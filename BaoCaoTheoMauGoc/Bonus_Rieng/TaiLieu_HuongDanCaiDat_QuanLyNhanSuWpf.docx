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42BA" w14:textId="77777777" w:rsidR="00EB3409" w:rsidRDefault="00574838">
      <w:pPr>
        <w:spacing w:after="160"/>
        <w:jc w:val="center"/>
      </w:pPr>
      <w:r>
        <w:rPr>
          <w:b/>
          <w:color w:val="5A606E"/>
          <w:sz w:val="24"/>
        </w:rPr>
        <w:t>TRƯ</w:t>
      </w:r>
      <w:r>
        <w:rPr>
          <w:b/>
          <w:color w:val="5A606E"/>
          <w:sz w:val="24"/>
        </w:rPr>
        <w:t>Ờ</w:t>
      </w:r>
      <w:r>
        <w:rPr>
          <w:b/>
          <w:color w:val="5A606E"/>
          <w:sz w:val="24"/>
        </w:rPr>
        <w:t>NG/ĐƠN V</w:t>
      </w:r>
      <w:r>
        <w:rPr>
          <w:b/>
          <w:color w:val="5A606E"/>
          <w:sz w:val="24"/>
        </w:rPr>
        <w:t>Ị</w:t>
      </w:r>
      <w:r>
        <w:rPr>
          <w:b/>
          <w:color w:val="5A606E"/>
          <w:sz w:val="24"/>
        </w:rPr>
        <w:t xml:space="preserve"> ĐÀO T</w:t>
      </w:r>
      <w:r>
        <w:rPr>
          <w:b/>
          <w:color w:val="5A606E"/>
          <w:sz w:val="24"/>
        </w:rPr>
        <w:t>Ạ</w:t>
      </w:r>
      <w:r>
        <w:rPr>
          <w:b/>
          <w:color w:val="5A606E"/>
          <w:sz w:val="24"/>
        </w:rPr>
        <w:t>O</w:t>
      </w:r>
    </w:p>
    <w:p w14:paraId="3C90CE4F" w14:textId="77777777" w:rsidR="00EB3409" w:rsidRDefault="00574838">
      <w:pPr>
        <w:spacing w:before="960" w:after="160"/>
        <w:jc w:val="center"/>
      </w:pPr>
      <w:r>
        <w:rPr>
          <w:b/>
          <w:color w:val="000000"/>
          <w:sz w:val="44"/>
        </w:rPr>
        <w:t>TÀI LI</w:t>
      </w:r>
      <w:r>
        <w:rPr>
          <w:b/>
          <w:color w:val="000000"/>
          <w:sz w:val="44"/>
        </w:rPr>
        <w:t>Ệ</w:t>
      </w:r>
      <w:r>
        <w:rPr>
          <w:b/>
          <w:color w:val="000000"/>
          <w:sz w:val="44"/>
        </w:rPr>
        <w:t>U HƯ</w:t>
      </w:r>
      <w:r>
        <w:rPr>
          <w:b/>
          <w:color w:val="000000"/>
          <w:sz w:val="44"/>
        </w:rPr>
        <w:t>Ớ</w:t>
      </w:r>
      <w:r>
        <w:rPr>
          <w:b/>
          <w:color w:val="000000"/>
          <w:sz w:val="44"/>
        </w:rPr>
        <w:t>NG D</w:t>
      </w:r>
      <w:r>
        <w:rPr>
          <w:b/>
          <w:color w:val="000000"/>
          <w:sz w:val="44"/>
        </w:rPr>
        <w:t>Ẫ</w:t>
      </w:r>
      <w:r>
        <w:rPr>
          <w:b/>
          <w:color w:val="000000"/>
          <w:sz w:val="44"/>
        </w:rPr>
        <w:t>N CÀI Đ</w:t>
      </w:r>
      <w:r>
        <w:rPr>
          <w:b/>
          <w:color w:val="000000"/>
          <w:sz w:val="44"/>
        </w:rPr>
        <w:t>Ặ</w:t>
      </w:r>
      <w:r>
        <w:rPr>
          <w:b/>
          <w:color w:val="000000"/>
          <w:sz w:val="44"/>
        </w:rPr>
        <w:t>T</w:t>
      </w:r>
    </w:p>
    <w:p w14:paraId="1A47868A" w14:textId="77777777" w:rsidR="00EB3409" w:rsidRDefault="00574838">
      <w:pPr>
        <w:spacing w:after="480"/>
        <w:jc w:val="center"/>
      </w:pPr>
      <w:r>
        <w:rPr>
          <w:color w:val="5A606E"/>
          <w:sz w:val="28"/>
        </w:rPr>
        <w:t>Hư</w:t>
      </w:r>
      <w:r>
        <w:rPr>
          <w:color w:val="5A606E"/>
          <w:sz w:val="28"/>
        </w:rPr>
        <w:t>ớ</w:t>
      </w:r>
      <w:r>
        <w:rPr>
          <w:color w:val="5A606E"/>
          <w:sz w:val="28"/>
        </w:rPr>
        <w:t>ng d</w:t>
      </w:r>
      <w:r>
        <w:rPr>
          <w:color w:val="5A606E"/>
          <w:sz w:val="28"/>
        </w:rPr>
        <w:t>ẫ</w:t>
      </w:r>
      <w:r>
        <w:rPr>
          <w:color w:val="5A606E"/>
          <w:sz w:val="28"/>
        </w:rPr>
        <w:t>n cài đ</w:t>
      </w:r>
      <w:r>
        <w:rPr>
          <w:color w:val="5A606E"/>
          <w:sz w:val="28"/>
        </w:rPr>
        <w:t>ặ</w:t>
      </w:r>
      <w:r>
        <w:rPr>
          <w:color w:val="5A606E"/>
          <w:sz w:val="28"/>
        </w:rPr>
        <w:t>t và ch</w:t>
      </w:r>
      <w:r>
        <w:rPr>
          <w:color w:val="5A606E"/>
          <w:sz w:val="28"/>
        </w:rPr>
        <w:t>ạ</w:t>
      </w:r>
      <w:r>
        <w:rPr>
          <w:color w:val="5A606E"/>
          <w:sz w:val="28"/>
        </w:rPr>
        <w:t>y ph</w:t>
      </w:r>
      <w:r>
        <w:rPr>
          <w:color w:val="5A606E"/>
          <w:sz w:val="28"/>
        </w:rPr>
        <w:t>ầ</w:t>
      </w:r>
      <w:r>
        <w:rPr>
          <w:color w:val="5A606E"/>
          <w:sz w:val="28"/>
        </w:rPr>
        <w:t>n m</w:t>
      </w:r>
      <w:r>
        <w:rPr>
          <w:color w:val="5A606E"/>
          <w:sz w:val="28"/>
        </w:rPr>
        <w:t>ề</w:t>
      </w:r>
      <w:r>
        <w:rPr>
          <w:color w:val="5A606E"/>
          <w:sz w:val="28"/>
        </w:rPr>
        <w:t>m qu</w:t>
      </w:r>
      <w:r>
        <w:rPr>
          <w:color w:val="5A606E"/>
          <w:sz w:val="28"/>
        </w:rPr>
        <w:t>ả</w:t>
      </w:r>
      <w:r>
        <w:rPr>
          <w:color w:val="5A606E"/>
          <w:sz w:val="28"/>
        </w:rPr>
        <w:t>n lý nhân s</w:t>
      </w:r>
      <w:r>
        <w:rPr>
          <w:color w:val="5A606E"/>
          <w:sz w:val="28"/>
        </w:rPr>
        <w:t>ự</w:t>
      </w:r>
      <w:r>
        <w:rPr>
          <w:color w:val="5A606E"/>
          <w:sz w:val="28"/>
        </w:rPr>
        <w:t xml:space="preserve"> WPF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EB3409" w14:paraId="166CAC4C" w14:textId="77777777">
        <w:trPr>
          <w:jc w:val="center"/>
        </w:trPr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2DCE" w14:textId="77777777" w:rsidR="00EB3409" w:rsidRDefault="00574838">
            <w:r>
              <w:rPr>
                <w:b/>
                <w:color w:val="000000"/>
                <w:sz w:val="20"/>
              </w:rPr>
              <w:t>Thông tin</w:t>
            </w:r>
          </w:p>
        </w:tc>
        <w:tc>
          <w:tcPr>
            <w:tcW w:w="62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1139" w14:textId="77777777" w:rsidR="00EB3409" w:rsidRDefault="00574838">
            <w:r>
              <w:rPr>
                <w:b/>
                <w:color w:val="000000"/>
                <w:sz w:val="20"/>
              </w:rPr>
              <w:t>N</w:t>
            </w:r>
            <w:r>
              <w:rPr>
                <w:b/>
                <w:color w:val="000000"/>
                <w:sz w:val="20"/>
              </w:rPr>
              <w:t>ộ</w:t>
            </w:r>
            <w:r>
              <w:rPr>
                <w:b/>
                <w:color w:val="000000"/>
                <w:sz w:val="20"/>
              </w:rPr>
              <w:t>i dung</w:t>
            </w:r>
          </w:p>
        </w:tc>
      </w:tr>
      <w:tr w:rsidR="00EB3409" w14:paraId="37D14BB9" w14:textId="77777777">
        <w:trPr>
          <w:jc w:val="center"/>
        </w:trPr>
        <w:tc>
          <w:tcPr>
            <w:tcW w:w="2268" w:type="dxa"/>
          </w:tcPr>
          <w:p w14:paraId="621AAB5C" w14:textId="77777777" w:rsidR="00EB3409" w:rsidRDefault="00574838">
            <w:r>
              <w:rPr>
                <w:color w:val="000000"/>
                <w:sz w:val="20"/>
              </w:rPr>
              <w:t>Môn h</w:t>
            </w:r>
            <w:r>
              <w:rPr>
                <w:color w:val="000000"/>
                <w:sz w:val="20"/>
              </w:rPr>
              <w:t>ọ</w:t>
            </w:r>
            <w:r>
              <w:rPr>
                <w:color w:val="000000"/>
                <w:sz w:val="20"/>
              </w:rPr>
              <w:t>c</w:t>
            </w:r>
          </w:p>
        </w:tc>
        <w:tc>
          <w:tcPr>
            <w:tcW w:w="6236" w:type="dxa"/>
          </w:tcPr>
          <w:p w14:paraId="342CDAC3" w14:textId="77777777" w:rsidR="00EB3409" w:rsidRDefault="00574838">
            <w:r>
              <w:rPr>
                <w:color w:val="000000"/>
                <w:sz w:val="20"/>
              </w:rPr>
              <w:t>Công ngh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 xml:space="preserve"> ph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m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m</w:t>
            </w:r>
          </w:p>
        </w:tc>
      </w:tr>
      <w:tr w:rsidR="00EB3409" w14:paraId="645AF622" w14:textId="77777777">
        <w:trPr>
          <w:jc w:val="center"/>
        </w:trPr>
        <w:tc>
          <w:tcPr>
            <w:tcW w:w="2268" w:type="dxa"/>
          </w:tcPr>
          <w:p w14:paraId="7352CCB9" w14:textId="77777777" w:rsidR="00EB3409" w:rsidRDefault="00574838">
            <w:r>
              <w:rPr>
                <w:color w:val="000000"/>
                <w:sz w:val="20"/>
              </w:rPr>
              <w:t>Đ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 xml:space="preserve"> tài</w:t>
            </w:r>
          </w:p>
        </w:tc>
        <w:tc>
          <w:tcPr>
            <w:tcW w:w="6236" w:type="dxa"/>
          </w:tcPr>
          <w:p w14:paraId="4A84D137" w14:textId="77777777" w:rsidR="00EB3409" w:rsidRDefault="00574838">
            <w:r>
              <w:rPr>
                <w:color w:val="000000"/>
                <w:sz w:val="20"/>
              </w:rPr>
              <w:t>Ph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m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m qu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lý nhân s</w:t>
            </w:r>
            <w:r>
              <w:rPr>
                <w:color w:val="000000"/>
                <w:sz w:val="20"/>
              </w:rPr>
              <w:t>ự</w:t>
            </w:r>
            <w:r>
              <w:rPr>
                <w:color w:val="000000"/>
                <w:sz w:val="20"/>
              </w:rPr>
              <w:t xml:space="preserve"> WPF</w:t>
            </w:r>
          </w:p>
        </w:tc>
      </w:tr>
      <w:tr w:rsidR="00EB3409" w14:paraId="3260FBF6" w14:textId="77777777">
        <w:trPr>
          <w:jc w:val="center"/>
        </w:trPr>
        <w:tc>
          <w:tcPr>
            <w:tcW w:w="2268" w:type="dxa"/>
          </w:tcPr>
          <w:p w14:paraId="10A15750" w14:textId="77777777" w:rsidR="00EB3409" w:rsidRDefault="00574838">
            <w:r>
              <w:rPr>
                <w:color w:val="000000"/>
                <w:sz w:val="20"/>
              </w:rPr>
              <w:t>Mã d</w:t>
            </w:r>
            <w:r>
              <w:rPr>
                <w:color w:val="000000"/>
                <w:sz w:val="20"/>
              </w:rPr>
              <w:t>ự</w:t>
            </w:r>
            <w:r>
              <w:rPr>
                <w:color w:val="000000"/>
                <w:sz w:val="20"/>
              </w:rPr>
              <w:t xml:space="preserve"> án</w:t>
            </w:r>
          </w:p>
        </w:tc>
        <w:tc>
          <w:tcPr>
            <w:tcW w:w="6236" w:type="dxa"/>
          </w:tcPr>
          <w:p w14:paraId="189F4D30" w14:textId="77777777" w:rsidR="00EB3409" w:rsidRDefault="00574838">
            <w:r>
              <w:rPr>
                <w:color w:val="000000"/>
                <w:sz w:val="20"/>
              </w:rPr>
              <w:t>QuanLyNhanSuWpf</w:t>
            </w:r>
          </w:p>
        </w:tc>
      </w:tr>
      <w:tr w:rsidR="00EB3409" w14:paraId="09D8027C" w14:textId="77777777">
        <w:trPr>
          <w:jc w:val="center"/>
        </w:trPr>
        <w:tc>
          <w:tcPr>
            <w:tcW w:w="2268" w:type="dxa"/>
          </w:tcPr>
          <w:p w14:paraId="4DAED7D2" w14:textId="77777777" w:rsidR="00EB3409" w:rsidRDefault="00574838">
            <w:r>
              <w:rPr>
                <w:color w:val="000000"/>
                <w:sz w:val="20"/>
              </w:rPr>
              <w:t>Nhóm th</w:t>
            </w:r>
            <w:r>
              <w:rPr>
                <w:color w:val="000000"/>
                <w:sz w:val="20"/>
              </w:rPr>
              <w:t>ự</w:t>
            </w:r>
            <w:r>
              <w:rPr>
                <w:color w:val="000000"/>
                <w:sz w:val="20"/>
              </w:rPr>
              <w:t>c hi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6236" w:type="dxa"/>
          </w:tcPr>
          <w:p w14:paraId="479A69C2" w14:textId="77777777" w:rsidR="00EB3409" w:rsidRDefault="00574838">
            <w:r>
              <w:rPr>
                <w:color w:val="000000"/>
                <w:sz w:val="20"/>
              </w:rPr>
              <w:t>Nhóm 3</w:t>
            </w:r>
          </w:p>
        </w:tc>
      </w:tr>
      <w:tr w:rsidR="00EB3409" w14:paraId="59A9D208" w14:textId="77777777">
        <w:trPr>
          <w:jc w:val="center"/>
        </w:trPr>
        <w:tc>
          <w:tcPr>
            <w:tcW w:w="2268" w:type="dxa"/>
          </w:tcPr>
          <w:p w14:paraId="3EE3FBB4" w14:textId="77777777" w:rsidR="00EB3409" w:rsidRDefault="00574838">
            <w:r>
              <w:rPr>
                <w:color w:val="000000"/>
                <w:sz w:val="20"/>
              </w:rPr>
              <w:t>Gi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ng viên hư</w:t>
            </w:r>
            <w:r>
              <w:rPr>
                <w:color w:val="000000"/>
                <w:sz w:val="20"/>
              </w:rPr>
              <w:t>ớ</w:t>
            </w:r>
            <w:r>
              <w:rPr>
                <w:color w:val="000000"/>
                <w:sz w:val="20"/>
              </w:rPr>
              <w:t>ng d</w:t>
            </w:r>
            <w:r>
              <w:rPr>
                <w:color w:val="000000"/>
                <w:sz w:val="20"/>
              </w:rPr>
              <w:t>ẫ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6236" w:type="dxa"/>
          </w:tcPr>
          <w:p w14:paraId="4B3C0C1F" w14:textId="77777777" w:rsidR="00EB3409" w:rsidRDefault="00574838">
            <w:r>
              <w:rPr>
                <w:color w:val="000000"/>
                <w:sz w:val="20"/>
              </w:rPr>
              <w:t>Phan Nguyên H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i</w:t>
            </w:r>
          </w:p>
        </w:tc>
      </w:tr>
      <w:tr w:rsidR="00EB3409" w14:paraId="0906EA94" w14:textId="77777777">
        <w:trPr>
          <w:jc w:val="center"/>
        </w:trPr>
        <w:tc>
          <w:tcPr>
            <w:tcW w:w="2268" w:type="dxa"/>
          </w:tcPr>
          <w:p w14:paraId="62EB75C4" w14:textId="77777777" w:rsidR="00EB3409" w:rsidRDefault="00574838">
            <w:r>
              <w:rPr>
                <w:color w:val="000000"/>
                <w:sz w:val="20"/>
              </w:rPr>
              <w:t>Ngày l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</w:t>
            </w:r>
          </w:p>
        </w:tc>
        <w:tc>
          <w:tcPr>
            <w:tcW w:w="6236" w:type="dxa"/>
          </w:tcPr>
          <w:p w14:paraId="7E11B984" w14:textId="77777777" w:rsidR="00EB3409" w:rsidRDefault="00574838">
            <w:r>
              <w:rPr>
                <w:color w:val="000000"/>
                <w:sz w:val="20"/>
              </w:rPr>
              <w:t>01/06/2026</w:t>
            </w:r>
          </w:p>
        </w:tc>
      </w:tr>
    </w:tbl>
    <w:p w14:paraId="6961D959" w14:textId="77777777" w:rsidR="00EB3409" w:rsidRDefault="00EB3409"/>
    <w:p w14:paraId="69DC2444" w14:textId="77777777" w:rsidR="00EB3409" w:rsidRDefault="00574838">
      <w:pPr>
        <w:pStyle w:val="Heading2"/>
      </w:pPr>
      <w:r>
        <w:t>Thành viên nhóm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819"/>
        <w:gridCol w:w="2835"/>
      </w:tblGrid>
      <w:tr w:rsidR="00EB3409" w14:paraId="2D465DC1" w14:textId="77777777">
        <w:trPr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24FD" w14:textId="77777777" w:rsidR="00EB3409" w:rsidRDefault="00574838">
            <w:r>
              <w:rPr>
                <w:b/>
                <w:color w:val="000000"/>
                <w:sz w:val="20"/>
              </w:rPr>
              <w:t>STT</w:t>
            </w:r>
          </w:p>
        </w:tc>
        <w:tc>
          <w:tcPr>
            <w:tcW w:w="48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C10B" w14:textId="77777777" w:rsidR="00EB3409" w:rsidRDefault="00574838">
            <w:r>
              <w:rPr>
                <w:b/>
                <w:color w:val="000000"/>
                <w:sz w:val="20"/>
              </w:rPr>
              <w:t>H</w:t>
            </w:r>
            <w:r>
              <w:rPr>
                <w:b/>
                <w:color w:val="000000"/>
                <w:sz w:val="20"/>
              </w:rPr>
              <w:t>ọ</w:t>
            </w:r>
            <w:r>
              <w:rPr>
                <w:b/>
                <w:color w:val="000000"/>
                <w:sz w:val="20"/>
              </w:rPr>
              <w:t xml:space="preserve"> tên</w:t>
            </w:r>
          </w:p>
        </w:tc>
        <w:tc>
          <w:tcPr>
            <w:tcW w:w="283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B99B" w14:textId="77777777" w:rsidR="00EB3409" w:rsidRDefault="00574838">
            <w:r>
              <w:rPr>
                <w:b/>
                <w:color w:val="000000"/>
                <w:sz w:val="20"/>
              </w:rPr>
              <w:t>Vai trò g</w:t>
            </w:r>
            <w:r>
              <w:rPr>
                <w:b/>
                <w:color w:val="000000"/>
                <w:sz w:val="20"/>
              </w:rPr>
              <w:t>ợ</w:t>
            </w:r>
            <w:r>
              <w:rPr>
                <w:b/>
                <w:color w:val="000000"/>
                <w:sz w:val="20"/>
              </w:rPr>
              <w:t>i ý</w:t>
            </w:r>
          </w:p>
        </w:tc>
      </w:tr>
      <w:tr w:rsidR="00EB3409" w14:paraId="4B4A0B57" w14:textId="77777777">
        <w:trPr>
          <w:jc w:val="center"/>
        </w:trPr>
        <w:tc>
          <w:tcPr>
            <w:tcW w:w="850" w:type="dxa"/>
          </w:tcPr>
          <w:p w14:paraId="7F87850F" w14:textId="77777777" w:rsidR="00EB3409" w:rsidRDefault="00574838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819" w:type="dxa"/>
          </w:tcPr>
          <w:p w14:paraId="0D088963" w14:textId="77777777" w:rsidR="00EB3409" w:rsidRDefault="00574838">
            <w:r>
              <w:rPr>
                <w:color w:val="000000"/>
                <w:sz w:val="20"/>
              </w:rPr>
              <w:t>Tr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Văn Lu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</w:t>
            </w:r>
          </w:p>
        </w:tc>
        <w:tc>
          <w:tcPr>
            <w:tcW w:w="2835" w:type="dxa"/>
          </w:tcPr>
          <w:p w14:paraId="1B8B5509" w14:textId="77777777" w:rsidR="00EB3409" w:rsidRDefault="00574838">
            <w:r>
              <w:rPr>
                <w:color w:val="000000"/>
                <w:sz w:val="20"/>
              </w:rPr>
              <w:t>Phân tích yêu c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u, tài li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u</w:t>
            </w:r>
          </w:p>
        </w:tc>
      </w:tr>
      <w:tr w:rsidR="00EB3409" w14:paraId="0FE38F63" w14:textId="77777777">
        <w:trPr>
          <w:jc w:val="center"/>
        </w:trPr>
        <w:tc>
          <w:tcPr>
            <w:tcW w:w="850" w:type="dxa"/>
          </w:tcPr>
          <w:p w14:paraId="72A1F6F9" w14:textId="77777777" w:rsidR="00EB3409" w:rsidRDefault="00574838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819" w:type="dxa"/>
          </w:tcPr>
          <w:p w14:paraId="4A8C9DA6" w14:textId="77777777" w:rsidR="00EB3409" w:rsidRDefault="00574838">
            <w:r>
              <w:rPr>
                <w:color w:val="000000"/>
                <w:sz w:val="20"/>
              </w:rPr>
              <w:t>Nguy</w:t>
            </w:r>
            <w:r>
              <w:rPr>
                <w:color w:val="000000"/>
                <w:sz w:val="20"/>
              </w:rPr>
              <w:t>ễ</w:t>
            </w:r>
            <w:r>
              <w:rPr>
                <w:color w:val="000000"/>
                <w:sz w:val="20"/>
              </w:rPr>
              <w:t>n Đình Tuy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2835" w:type="dxa"/>
          </w:tcPr>
          <w:p w14:paraId="0F88D86D" w14:textId="77777777" w:rsidR="00EB3409" w:rsidRDefault="00574838">
            <w:r>
              <w:rPr>
                <w:color w:val="000000"/>
                <w:sz w:val="20"/>
              </w:rPr>
              <w:t>Thi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t k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, l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 trình WPF/CSDL</w:t>
            </w:r>
          </w:p>
        </w:tc>
      </w:tr>
      <w:tr w:rsidR="00EB3409" w14:paraId="07E003B1" w14:textId="77777777">
        <w:trPr>
          <w:jc w:val="center"/>
        </w:trPr>
        <w:tc>
          <w:tcPr>
            <w:tcW w:w="850" w:type="dxa"/>
          </w:tcPr>
          <w:p w14:paraId="28008EE0" w14:textId="77777777" w:rsidR="00EB3409" w:rsidRDefault="00574838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819" w:type="dxa"/>
          </w:tcPr>
          <w:p w14:paraId="3875ECE9" w14:textId="77777777" w:rsidR="00EB3409" w:rsidRDefault="00574838">
            <w:r>
              <w:rPr>
                <w:color w:val="000000"/>
                <w:sz w:val="20"/>
              </w:rPr>
              <w:t>Tr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Thanh Long</w:t>
            </w:r>
          </w:p>
        </w:tc>
        <w:tc>
          <w:tcPr>
            <w:tcW w:w="2835" w:type="dxa"/>
          </w:tcPr>
          <w:p w14:paraId="1F0E6FB4" w14:textId="77777777" w:rsidR="00EB3409" w:rsidRDefault="00574838">
            <w:r>
              <w:rPr>
                <w:color w:val="000000"/>
                <w:sz w:val="20"/>
              </w:rPr>
              <w:t>Ki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th</w:t>
            </w:r>
            <w:r>
              <w:rPr>
                <w:color w:val="000000"/>
                <w:sz w:val="20"/>
              </w:rPr>
              <w:t>ử</w:t>
            </w:r>
            <w:r>
              <w:rPr>
                <w:color w:val="000000"/>
                <w:sz w:val="20"/>
              </w:rPr>
              <w:t>, đóng gói, thuy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t trình</w:t>
            </w:r>
          </w:p>
        </w:tc>
      </w:tr>
    </w:tbl>
    <w:p w14:paraId="37FA52BA" w14:textId="77777777" w:rsidR="00EB3409" w:rsidRDefault="00EB3409"/>
    <w:p w14:paraId="1944709B" w14:textId="77777777" w:rsidR="00EB3409" w:rsidRDefault="00574838">
      <w:r>
        <w:br w:type="page"/>
      </w:r>
    </w:p>
    <w:p w14:paraId="71A0A546" w14:textId="77777777" w:rsidR="00EB3409" w:rsidRDefault="00574838">
      <w:pPr>
        <w:pStyle w:val="Heading1"/>
      </w:pPr>
      <w:r>
        <w:lastRenderedPageBreak/>
        <w:t>1. Yêu c</w:t>
      </w:r>
      <w:r>
        <w:t>ầ</w:t>
      </w:r>
      <w:r>
        <w:t>u môi trư</w:t>
      </w:r>
      <w:r>
        <w:t>ờ</w:t>
      </w:r>
      <w:r>
        <w:t>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EB3409" w14:paraId="4C156C8B" w14:textId="77777777">
        <w:trPr>
          <w:jc w:val="center"/>
        </w:trPr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6CC2" w14:textId="77777777" w:rsidR="00EB3409" w:rsidRDefault="00574838">
            <w:r>
              <w:rPr>
                <w:b/>
                <w:color w:val="000000"/>
                <w:sz w:val="20"/>
              </w:rPr>
              <w:t>Thành ph</w:t>
            </w:r>
            <w:r>
              <w:rPr>
                <w:b/>
                <w:color w:val="000000"/>
                <w:sz w:val="20"/>
              </w:rPr>
              <w:t>ầ</w:t>
            </w:r>
            <w:r>
              <w:rPr>
                <w:b/>
                <w:color w:val="000000"/>
                <w:sz w:val="20"/>
              </w:rPr>
              <w:t>n</w:t>
            </w:r>
          </w:p>
        </w:tc>
        <w:tc>
          <w:tcPr>
            <w:tcW w:w="62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31E8" w14:textId="77777777" w:rsidR="00EB3409" w:rsidRDefault="00574838">
            <w:r>
              <w:rPr>
                <w:b/>
                <w:color w:val="000000"/>
                <w:sz w:val="20"/>
              </w:rPr>
              <w:t>Yêu c</w:t>
            </w:r>
            <w:r>
              <w:rPr>
                <w:b/>
                <w:color w:val="000000"/>
                <w:sz w:val="20"/>
              </w:rPr>
              <w:t>ầ</w:t>
            </w:r>
            <w:r>
              <w:rPr>
                <w:b/>
                <w:color w:val="000000"/>
                <w:sz w:val="20"/>
              </w:rPr>
              <w:t>u</w:t>
            </w:r>
          </w:p>
        </w:tc>
      </w:tr>
      <w:tr w:rsidR="00EB3409" w14:paraId="0B7F7F10" w14:textId="77777777">
        <w:trPr>
          <w:jc w:val="center"/>
        </w:trPr>
        <w:tc>
          <w:tcPr>
            <w:tcW w:w="2268" w:type="dxa"/>
          </w:tcPr>
          <w:p w14:paraId="6CF1F379" w14:textId="77777777" w:rsidR="00EB3409" w:rsidRDefault="00574838">
            <w:r>
              <w:rPr>
                <w:color w:val="000000"/>
                <w:sz w:val="20"/>
              </w:rPr>
              <w:t>H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 xml:space="preserve"> đi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u hành</w:t>
            </w:r>
          </w:p>
        </w:tc>
        <w:tc>
          <w:tcPr>
            <w:tcW w:w="6236" w:type="dxa"/>
          </w:tcPr>
          <w:p w14:paraId="19166724" w14:textId="77777777" w:rsidR="00EB3409" w:rsidRDefault="00574838">
            <w:r>
              <w:rPr>
                <w:color w:val="000000"/>
                <w:sz w:val="20"/>
              </w:rPr>
              <w:t>Windows 10/11.</w:t>
            </w:r>
          </w:p>
        </w:tc>
      </w:tr>
      <w:tr w:rsidR="00EB3409" w14:paraId="7E98F134" w14:textId="77777777">
        <w:trPr>
          <w:jc w:val="center"/>
        </w:trPr>
        <w:tc>
          <w:tcPr>
            <w:tcW w:w="2268" w:type="dxa"/>
          </w:tcPr>
          <w:p w14:paraId="353A3805" w14:textId="77777777" w:rsidR="00EB3409" w:rsidRDefault="00574838">
            <w:r>
              <w:rPr>
                <w:color w:val="000000"/>
                <w:sz w:val="20"/>
              </w:rPr>
              <w:t>Runtime/build</w:t>
            </w:r>
          </w:p>
        </w:tc>
        <w:tc>
          <w:tcPr>
            <w:tcW w:w="6236" w:type="dxa"/>
          </w:tcPr>
          <w:p w14:paraId="1583DBEE" w14:textId="77777777" w:rsidR="00EB3409" w:rsidRDefault="00574838">
            <w:r>
              <w:rPr>
                <w:color w:val="000000"/>
                <w:sz w:val="20"/>
              </w:rPr>
              <w:t>.NET SDK 10 n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u build t</w:t>
            </w:r>
            <w:r>
              <w:rPr>
                <w:color w:val="000000"/>
                <w:sz w:val="20"/>
              </w:rPr>
              <w:t>ừ</w:t>
            </w:r>
            <w:r>
              <w:rPr>
                <w:color w:val="000000"/>
                <w:sz w:val="20"/>
              </w:rPr>
              <w:t xml:space="preserve"> source; b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publish self-contained không c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cài .NET runtime riêng.</w:t>
            </w:r>
          </w:p>
        </w:tc>
      </w:tr>
      <w:tr w:rsidR="00EB3409" w14:paraId="0E1617B8" w14:textId="77777777">
        <w:trPr>
          <w:jc w:val="center"/>
        </w:trPr>
        <w:tc>
          <w:tcPr>
            <w:tcW w:w="2268" w:type="dxa"/>
          </w:tcPr>
          <w:p w14:paraId="4C6A5D7D" w14:textId="77777777" w:rsidR="00EB3409" w:rsidRDefault="00574838">
            <w:r>
              <w:rPr>
                <w:color w:val="000000"/>
                <w:sz w:val="20"/>
              </w:rPr>
              <w:t>CSDL</w:t>
            </w:r>
          </w:p>
        </w:tc>
        <w:tc>
          <w:tcPr>
            <w:tcW w:w="6236" w:type="dxa"/>
          </w:tcPr>
          <w:p w14:paraId="27915928" w14:textId="77777777" w:rsidR="00EB3409" w:rsidRDefault="00574838">
            <w:r>
              <w:rPr>
                <w:color w:val="000000"/>
                <w:sz w:val="20"/>
              </w:rPr>
              <w:t>SQL Server LocalDB, SQL Server Express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SQL Server đ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y đ</w:t>
            </w:r>
            <w:r>
              <w:rPr>
                <w:color w:val="000000"/>
                <w:sz w:val="20"/>
              </w:rPr>
              <w:t>ủ</w:t>
            </w:r>
            <w:r>
              <w:rPr>
                <w:color w:val="000000"/>
                <w:sz w:val="20"/>
              </w:rPr>
              <w:t>.</w:t>
            </w:r>
          </w:p>
        </w:tc>
      </w:tr>
      <w:tr w:rsidR="00EB3409" w14:paraId="1034CBDC" w14:textId="77777777">
        <w:trPr>
          <w:jc w:val="center"/>
        </w:trPr>
        <w:tc>
          <w:tcPr>
            <w:tcW w:w="2268" w:type="dxa"/>
          </w:tcPr>
          <w:p w14:paraId="0098AC90" w14:textId="77777777" w:rsidR="00EB3409" w:rsidRDefault="00574838">
            <w:r>
              <w:rPr>
                <w:color w:val="000000"/>
                <w:sz w:val="20"/>
              </w:rPr>
              <w:t>Quy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n máy</w:t>
            </w:r>
          </w:p>
        </w:tc>
        <w:tc>
          <w:tcPr>
            <w:tcW w:w="6236" w:type="dxa"/>
          </w:tcPr>
          <w:p w14:paraId="7C20C50F" w14:textId="77777777" w:rsidR="00EB3409" w:rsidRDefault="00574838">
            <w:r>
              <w:rPr>
                <w:color w:val="000000"/>
                <w:sz w:val="20"/>
              </w:rPr>
              <w:t>Tài kho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Windows có quy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n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database trên SQL Server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quy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n dùng database đã c</w:t>
            </w:r>
            <w:r>
              <w:rPr>
                <w:color w:val="000000"/>
                <w:sz w:val="20"/>
              </w:rPr>
              <w:t>ấ</w:t>
            </w:r>
            <w:r>
              <w:rPr>
                <w:color w:val="000000"/>
                <w:sz w:val="20"/>
              </w:rPr>
              <w:t>p.</w:t>
            </w:r>
          </w:p>
        </w:tc>
      </w:tr>
      <w:tr w:rsidR="00EB3409" w14:paraId="296AD6F0" w14:textId="77777777">
        <w:trPr>
          <w:jc w:val="center"/>
        </w:trPr>
        <w:tc>
          <w:tcPr>
            <w:tcW w:w="2268" w:type="dxa"/>
          </w:tcPr>
          <w:p w14:paraId="547D7C3B" w14:textId="77777777" w:rsidR="00EB3409" w:rsidRDefault="00574838">
            <w:r>
              <w:rPr>
                <w:color w:val="000000"/>
                <w:sz w:val="20"/>
              </w:rPr>
              <w:t>Công c</w:t>
            </w:r>
            <w:r>
              <w:rPr>
                <w:color w:val="000000"/>
                <w:sz w:val="20"/>
              </w:rPr>
              <w:t>ụ</w:t>
            </w:r>
            <w:r>
              <w:rPr>
                <w:color w:val="000000"/>
                <w:sz w:val="20"/>
              </w:rPr>
              <w:t xml:space="preserve"> tùy ch</w:t>
            </w:r>
            <w:r>
              <w:rPr>
                <w:color w:val="000000"/>
                <w:sz w:val="20"/>
              </w:rPr>
              <w:t>ọ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6236" w:type="dxa"/>
          </w:tcPr>
          <w:p w14:paraId="6D13BDF2" w14:textId="77777777" w:rsidR="00EB3409" w:rsidRDefault="00574838">
            <w:r>
              <w:rPr>
                <w:color w:val="000000"/>
                <w:sz w:val="20"/>
              </w:rPr>
              <w:t>Inno Setup n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u mu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n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file cài đ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t .exe.</w:t>
            </w:r>
          </w:p>
        </w:tc>
      </w:tr>
    </w:tbl>
    <w:p w14:paraId="02C48FEE" w14:textId="77777777" w:rsidR="00EB3409" w:rsidRDefault="00EB3409"/>
    <w:p w14:paraId="49D24FAA" w14:textId="77777777" w:rsidR="00EB3409" w:rsidRDefault="00574838">
      <w:pPr>
        <w:pStyle w:val="Heading1"/>
      </w:pPr>
      <w:r>
        <w:t>2. C</w:t>
      </w:r>
      <w:r>
        <w:t>ấ</w:t>
      </w:r>
      <w:r>
        <w:t>u hình</w:t>
      </w:r>
    </w:p>
    <w:p w14:paraId="2446FB10" w14:textId="77777777" w:rsidR="00EB3409" w:rsidRDefault="00574838">
      <w:pPr>
        <w:spacing w:after="120" w:line="264" w:lineRule="auto"/>
      </w:pPr>
      <w:r>
        <w:rPr>
          <w:color w:val="000000"/>
        </w:rPr>
        <w:t>Có th</w:t>
      </w:r>
      <w:r>
        <w:rPr>
          <w:color w:val="000000"/>
        </w:rPr>
        <w:t>ể</w:t>
      </w:r>
      <w:r>
        <w:rPr>
          <w:color w:val="000000"/>
        </w:rPr>
        <w:t xml:space="preserve"> c</w:t>
      </w:r>
      <w:r>
        <w:rPr>
          <w:color w:val="000000"/>
        </w:rPr>
        <w:t>ấ</w:t>
      </w:r>
      <w:r>
        <w:rPr>
          <w:color w:val="000000"/>
        </w:rPr>
        <w:t>u hình b</w:t>
      </w:r>
      <w:r>
        <w:rPr>
          <w:color w:val="000000"/>
        </w:rPr>
        <w:t>ằ</w:t>
      </w:r>
      <w:r>
        <w:rPr>
          <w:color w:val="000000"/>
        </w:rPr>
        <w:t>ng bi</w:t>
      </w:r>
      <w:r>
        <w:rPr>
          <w:color w:val="000000"/>
        </w:rPr>
        <w:t>ế</w:t>
      </w:r>
      <w:r>
        <w:rPr>
          <w:color w:val="000000"/>
        </w:rPr>
        <w:t>n môi trư</w:t>
      </w:r>
      <w:r>
        <w:rPr>
          <w:color w:val="000000"/>
        </w:rPr>
        <w:t>ờ</w:t>
      </w:r>
      <w:r>
        <w:rPr>
          <w:color w:val="000000"/>
        </w:rPr>
        <w:t>ng ho</w:t>
      </w:r>
      <w:r>
        <w:rPr>
          <w:color w:val="000000"/>
        </w:rPr>
        <w:t>ặ</w:t>
      </w:r>
      <w:r>
        <w:rPr>
          <w:color w:val="000000"/>
        </w:rPr>
        <w:t>c file appsettings.json đ</w:t>
      </w:r>
      <w:r>
        <w:rPr>
          <w:color w:val="000000"/>
        </w:rPr>
        <w:t>ặ</w:t>
      </w:r>
      <w:r>
        <w:rPr>
          <w:color w:val="000000"/>
        </w:rPr>
        <w:t>t c</w:t>
      </w:r>
      <w:r>
        <w:rPr>
          <w:color w:val="000000"/>
        </w:rPr>
        <w:t>ạ</w:t>
      </w:r>
      <w:r>
        <w:rPr>
          <w:color w:val="000000"/>
        </w:rPr>
        <w:t>nh file QuanLyNhanSuWpf.exe.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EB3409" w14:paraId="415AE008" w14:textId="77777777">
        <w:trPr>
          <w:jc w:val="center"/>
        </w:trPr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582C" w14:textId="77777777" w:rsidR="00EB3409" w:rsidRDefault="00574838">
            <w:r>
              <w:rPr>
                <w:b/>
                <w:color w:val="000000"/>
                <w:sz w:val="20"/>
              </w:rPr>
              <w:t>Khóa</w:t>
            </w:r>
          </w:p>
        </w:tc>
        <w:tc>
          <w:tcPr>
            <w:tcW w:w="340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7523" w14:textId="77777777" w:rsidR="00EB3409" w:rsidRDefault="00574838">
            <w:r>
              <w:rPr>
                <w:b/>
                <w:color w:val="000000"/>
                <w:sz w:val="20"/>
              </w:rPr>
              <w:t>Ý nghĩa</w:t>
            </w:r>
          </w:p>
        </w:tc>
        <w:tc>
          <w:tcPr>
            <w:tcW w:w="283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A1CB" w14:textId="77777777" w:rsidR="00EB3409" w:rsidRDefault="00574838">
            <w:r>
              <w:rPr>
                <w:b/>
                <w:color w:val="000000"/>
                <w:sz w:val="20"/>
              </w:rPr>
              <w:t>Ví d</w:t>
            </w:r>
            <w:r>
              <w:rPr>
                <w:b/>
                <w:color w:val="000000"/>
                <w:sz w:val="20"/>
              </w:rPr>
              <w:t>ụ</w:t>
            </w:r>
          </w:p>
        </w:tc>
      </w:tr>
      <w:tr w:rsidR="00EB3409" w14:paraId="5A62252C" w14:textId="77777777">
        <w:trPr>
          <w:jc w:val="center"/>
        </w:trPr>
        <w:tc>
          <w:tcPr>
            <w:tcW w:w="2268" w:type="dxa"/>
          </w:tcPr>
          <w:p w14:paraId="56517357" w14:textId="77777777" w:rsidR="00EB3409" w:rsidRDefault="00574838">
            <w:r>
              <w:rPr>
                <w:color w:val="000000"/>
                <w:sz w:val="20"/>
              </w:rPr>
              <w:t>HRM_CONNECTION_STRING</w:t>
            </w:r>
          </w:p>
        </w:tc>
        <w:tc>
          <w:tcPr>
            <w:tcW w:w="3402" w:type="dxa"/>
          </w:tcPr>
          <w:p w14:paraId="0DC2A1AE" w14:textId="77777777" w:rsidR="00EB3409" w:rsidRDefault="00574838">
            <w:r>
              <w:rPr>
                <w:color w:val="000000"/>
                <w:sz w:val="20"/>
              </w:rPr>
              <w:t>Chu</w:t>
            </w:r>
            <w:r>
              <w:rPr>
                <w:color w:val="000000"/>
                <w:sz w:val="20"/>
              </w:rPr>
              <w:t>ỗ</w:t>
            </w:r>
            <w:r>
              <w:rPr>
                <w:color w:val="000000"/>
                <w:sz w:val="20"/>
              </w:rPr>
              <w:t>i k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t n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i SQL Server chính</w:t>
            </w:r>
          </w:p>
        </w:tc>
        <w:tc>
          <w:tcPr>
            <w:tcW w:w="2835" w:type="dxa"/>
          </w:tcPr>
          <w:p w14:paraId="7EC15837" w14:textId="77777777" w:rsidR="00EB3409" w:rsidRDefault="00574838">
            <w:r>
              <w:rPr>
                <w:color w:val="000000"/>
                <w:sz w:val="20"/>
              </w:rPr>
              <w:t>Server=.\SQLEXPRESS;Database=HRManagementDB;Trusted_Connection=True;TrustServerCertificate=True;</w:t>
            </w:r>
          </w:p>
        </w:tc>
      </w:tr>
      <w:tr w:rsidR="00EB3409" w14:paraId="5310924F" w14:textId="77777777">
        <w:trPr>
          <w:jc w:val="center"/>
        </w:trPr>
        <w:tc>
          <w:tcPr>
            <w:tcW w:w="2268" w:type="dxa"/>
          </w:tcPr>
          <w:p w14:paraId="0238F81B" w14:textId="77777777" w:rsidR="00EB3409" w:rsidRDefault="00574838">
            <w:r>
              <w:rPr>
                <w:color w:val="000000"/>
                <w:sz w:val="20"/>
              </w:rPr>
              <w:t>HRM_INITIAL_PASSWORD</w:t>
            </w:r>
          </w:p>
        </w:tc>
        <w:tc>
          <w:tcPr>
            <w:tcW w:w="3402" w:type="dxa"/>
          </w:tcPr>
          <w:p w14:paraId="5E92E598" w14:textId="77777777" w:rsidR="00EB3409" w:rsidRDefault="00574838">
            <w:r>
              <w:rPr>
                <w:color w:val="000000"/>
                <w:sz w:val="20"/>
              </w:rPr>
              <w:t>M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 kh</w:t>
            </w:r>
            <w:r>
              <w:rPr>
                <w:color w:val="000000"/>
                <w:sz w:val="20"/>
              </w:rPr>
              <w:t>ẩ</w:t>
            </w:r>
            <w:r>
              <w:rPr>
                <w:color w:val="000000"/>
                <w:sz w:val="20"/>
              </w:rPr>
              <w:t>u kh</w:t>
            </w:r>
            <w:r>
              <w:rPr>
                <w:color w:val="000000"/>
                <w:sz w:val="20"/>
              </w:rPr>
              <w:t>ở</w:t>
            </w:r>
            <w:r>
              <w:rPr>
                <w:color w:val="000000"/>
                <w:sz w:val="20"/>
              </w:rPr>
              <w:t>i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tài kho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m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đ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>nh</w:t>
            </w:r>
          </w:p>
        </w:tc>
        <w:tc>
          <w:tcPr>
            <w:tcW w:w="2835" w:type="dxa"/>
          </w:tcPr>
          <w:p w14:paraId="447EE47E" w14:textId="77777777" w:rsidR="00EB3409" w:rsidRDefault="00574838">
            <w:r>
              <w:rPr>
                <w:color w:val="000000"/>
                <w:sz w:val="20"/>
              </w:rPr>
              <w:t>Admin@2026!</w:t>
            </w:r>
          </w:p>
        </w:tc>
      </w:tr>
      <w:tr w:rsidR="00EB3409" w14:paraId="0360022A" w14:textId="77777777">
        <w:trPr>
          <w:jc w:val="center"/>
        </w:trPr>
        <w:tc>
          <w:tcPr>
            <w:tcW w:w="2268" w:type="dxa"/>
          </w:tcPr>
          <w:p w14:paraId="3DC9C70D" w14:textId="77777777" w:rsidR="00EB3409" w:rsidRDefault="00574838">
            <w:r>
              <w:rPr>
                <w:color w:val="000000"/>
                <w:sz w:val="20"/>
              </w:rPr>
              <w:t>HRM_ALLOW_LOCAL_FALLBACK</w:t>
            </w:r>
          </w:p>
        </w:tc>
        <w:tc>
          <w:tcPr>
            <w:tcW w:w="3402" w:type="dxa"/>
          </w:tcPr>
          <w:p w14:paraId="00E61C36" w14:textId="77777777" w:rsidR="00EB3409" w:rsidRDefault="00574838">
            <w:r>
              <w:rPr>
                <w:color w:val="000000"/>
                <w:sz w:val="20"/>
              </w:rPr>
              <w:t>Cho phép đăng nh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 demo khi không có SQL Server</w:t>
            </w:r>
          </w:p>
        </w:tc>
        <w:tc>
          <w:tcPr>
            <w:tcW w:w="2835" w:type="dxa"/>
          </w:tcPr>
          <w:p w14:paraId="16D4F8F8" w14:textId="77777777" w:rsidR="00EB3409" w:rsidRDefault="00574838">
            <w:r>
              <w:rPr>
                <w:color w:val="000000"/>
                <w:sz w:val="20"/>
              </w:rPr>
              <w:t>true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false</w:t>
            </w:r>
          </w:p>
        </w:tc>
      </w:tr>
    </w:tbl>
    <w:p w14:paraId="153FA97D" w14:textId="77777777" w:rsidR="00EB3409" w:rsidRDefault="00EB3409"/>
    <w:p w14:paraId="4655E049" w14:textId="77777777" w:rsidR="00EB3409" w:rsidRDefault="00574838">
      <w:pPr>
        <w:pStyle w:val="Heading1"/>
      </w:pPr>
      <w:r>
        <w:t>3. Ch</w:t>
      </w:r>
      <w:r>
        <w:t>ạ</w:t>
      </w:r>
      <w:r>
        <w:t>y t</w:t>
      </w:r>
      <w:r>
        <w:t>ừ</w:t>
      </w:r>
      <w:r>
        <w:t xml:space="preserve"> source</w:t>
      </w:r>
    </w:p>
    <w:p w14:paraId="678A37BB" w14:textId="77777777" w:rsidR="00EB3409" w:rsidRDefault="00574838">
      <w:pPr>
        <w:pStyle w:val="ListNumber"/>
        <w:spacing w:after="80"/>
      </w:pPr>
      <w:r>
        <w:rPr>
          <w:color w:val="000000"/>
        </w:rPr>
        <w:t>M</w:t>
      </w:r>
      <w:r>
        <w:rPr>
          <w:color w:val="000000"/>
        </w:rPr>
        <w:t>ở</w:t>
      </w:r>
      <w:r>
        <w:rPr>
          <w:color w:val="000000"/>
        </w:rPr>
        <w:t xml:space="preserve"> PowerShell t</w:t>
      </w:r>
      <w:r>
        <w:rPr>
          <w:color w:val="000000"/>
        </w:rPr>
        <w:t>ạ</w:t>
      </w:r>
      <w:r>
        <w:rPr>
          <w:color w:val="000000"/>
        </w:rPr>
        <w:t>i thư m</w:t>
      </w:r>
      <w:r>
        <w:rPr>
          <w:color w:val="000000"/>
        </w:rPr>
        <w:t>ụ</w:t>
      </w:r>
      <w:r>
        <w:rPr>
          <w:color w:val="000000"/>
        </w:rPr>
        <w:t>c C:\Users\LUAT\Documents\CNPM nhóm 3.</w:t>
      </w:r>
    </w:p>
    <w:p w14:paraId="3C88F5F9" w14:textId="77777777" w:rsidR="00EB3409" w:rsidRDefault="00574838">
      <w:pPr>
        <w:pStyle w:val="ListNumber"/>
        <w:spacing w:after="8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ệ</w:t>
      </w:r>
      <w:r>
        <w:rPr>
          <w:color w:val="000000"/>
        </w:rPr>
        <w:t>nh: dotnet restore .\QuanLyNhanSuWpf\QuanLyNhanSuWpf.sln.</w:t>
      </w:r>
    </w:p>
    <w:p w14:paraId="6D5120A7" w14:textId="77777777" w:rsidR="00EB3409" w:rsidRDefault="00574838">
      <w:pPr>
        <w:pStyle w:val="ListNumber"/>
        <w:spacing w:after="8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ệ</w:t>
      </w:r>
      <w:r>
        <w:rPr>
          <w:color w:val="000000"/>
        </w:rPr>
        <w:t>nh: dotnet build .\QuanLyNhanSuWpf\QuanLyNhanSuWpf.sln -c Release.</w:t>
      </w:r>
    </w:p>
    <w:p w14:paraId="5C5EA6A5" w14:textId="77777777" w:rsidR="00EB3409" w:rsidRDefault="00574838">
      <w:pPr>
        <w:pStyle w:val="ListNumber"/>
        <w:spacing w:after="8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ệ</w:t>
      </w:r>
      <w:r>
        <w:rPr>
          <w:color w:val="000000"/>
        </w:rPr>
        <w:t>nh: dotnet test .\QuanLyNhanSuWpf\QuanLyNhanSuWpf.sln -c Release.</w:t>
      </w:r>
    </w:p>
    <w:p w14:paraId="362BEB13" w14:textId="77777777" w:rsidR="00EB3409" w:rsidRDefault="00574838">
      <w:pPr>
        <w:pStyle w:val="ListNumber"/>
        <w:spacing w:after="8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 xml:space="preserve">y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ng: dotnet run --project .\QuanLyNhanSuWpf\QuanLyNhanSuWpf.csproj.</w:t>
      </w:r>
    </w:p>
    <w:p w14:paraId="4DE5F74B" w14:textId="77777777" w:rsidR="00EB3409" w:rsidRDefault="00574838">
      <w:pPr>
        <w:pStyle w:val="Heading1"/>
      </w:pPr>
      <w:r>
        <w:t>4. Tài kho</w:t>
      </w:r>
      <w:r>
        <w:t>ả</w:t>
      </w:r>
      <w:r>
        <w:t>n m</w:t>
      </w:r>
      <w:r>
        <w:t>ặ</w:t>
      </w:r>
      <w:r>
        <w:t>c đ</w:t>
      </w:r>
      <w:r>
        <w:t>ị</w:t>
      </w:r>
      <w:r>
        <w:t>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EB3409" w14:paraId="0D434390" w14:textId="77777777">
        <w:trPr>
          <w:jc w:val="center"/>
        </w:trPr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C55A" w14:textId="77777777" w:rsidR="00EB3409" w:rsidRDefault="00574838">
            <w:r>
              <w:rPr>
                <w:b/>
                <w:color w:val="000000"/>
                <w:sz w:val="20"/>
              </w:rPr>
              <w:t>Tên đăng nh</w:t>
            </w:r>
            <w:r>
              <w:rPr>
                <w:b/>
                <w:color w:val="000000"/>
                <w:sz w:val="20"/>
              </w:rPr>
              <w:t>ậ</w:t>
            </w:r>
            <w:r>
              <w:rPr>
                <w:b/>
                <w:color w:val="000000"/>
                <w:sz w:val="20"/>
              </w:rPr>
              <w:t>p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BDA6" w14:textId="77777777" w:rsidR="00EB3409" w:rsidRDefault="00574838">
            <w:r>
              <w:rPr>
                <w:b/>
                <w:color w:val="000000"/>
                <w:sz w:val="20"/>
              </w:rPr>
              <w:t>Vai trò</w:t>
            </w:r>
          </w:p>
        </w:tc>
        <w:tc>
          <w:tcPr>
            <w:tcW w:w="39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6CBD" w14:textId="77777777" w:rsidR="00EB3409" w:rsidRDefault="00574838">
            <w:r>
              <w:rPr>
                <w:b/>
                <w:color w:val="000000"/>
                <w:sz w:val="20"/>
              </w:rPr>
              <w:t>M</w:t>
            </w:r>
            <w:r>
              <w:rPr>
                <w:b/>
                <w:color w:val="000000"/>
                <w:sz w:val="20"/>
              </w:rPr>
              <w:t>ậ</w:t>
            </w:r>
            <w:r>
              <w:rPr>
                <w:b/>
                <w:color w:val="000000"/>
                <w:sz w:val="20"/>
              </w:rPr>
              <w:t>t kh</w:t>
            </w:r>
            <w:r>
              <w:rPr>
                <w:b/>
                <w:color w:val="000000"/>
                <w:sz w:val="20"/>
              </w:rPr>
              <w:t>ẩ</w:t>
            </w:r>
            <w:r>
              <w:rPr>
                <w:b/>
                <w:color w:val="000000"/>
                <w:sz w:val="20"/>
              </w:rPr>
              <w:t>u</w:t>
            </w:r>
          </w:p>
        </w:tc>
      </w:tr>
      <w:tr w:rsidR="00EB3409" w14:paraId="1FA95E49" w14:textId="77777777">
        <w:trPr>
          <w:jc w:val="center"/>
        </w:trPr>
        <w:tc>
          <w:tcPr>
            <w:tcW w:w="2268" w:type="dxa"/>
          </w:tcPr>
          <w:p w14:paraId="6883A7ED" w14:textId="77777777" w:rsidR="00EB3409" w:rsidRDefault="00574838"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w="2268" w:type="dxa"/>
          </w:tcPr>
          <w:p w14:paraId="1DCE2D48" w14:textId="77777777" w:rsidR="00EB3409" w:rsidRDefault="00574838"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w="3969" w:type="dxa"/>
          </w:tcPr>
          <w:p w14:paraId="09ABD224" w14:textId="77777777" w:rsidR="00EB3409" w:rsidRDefault="00574838">
            <w:r>
              <w:rPr>
                <w:color w:val="000000"/>
                <w:sz w:val="20"/>
              </w:rPr>
              <w:t>Giá tr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HRM_INITIAL_PASSWORD</w:t>
            </w:r>
          </w:p>
        </w:tc>
      </w:tr>
      <w:tr w:rsidR="00EB3409" w14:paraId="0F34F2AC" w14:textId="77777777">
        <w:trPr>
          <w:jc w:val="center"/>
        </w:trPr>
        <w:tc>
          <w:tcPr>
            <w:tcW w:w="2268" w:type="dxa"/>
          </w:tcPr>
          <w:p w14:paraId="3F92DAA1" w14:textId="75927CB2" w:rsidR="00EB3409" w:rsidRDefault="00071D12">
            <w:r>
              <w:rPr>
                <w:color w:val="000000"/>
                <w:sz w:val="20"/>
              </w:rPr>
              <w:t>gd001</w:t>
            </w:r>
          </w:p>
        </w:tc>
        <w:tc>
          <w:tcPr>
            <w:tcW w:w="2268" w:type="dxa"/>
          </w:tcPr>
          <w:p w14:paraId="7FDA3098" w14:textId="77777777" w:rsidR="00EB3409" w:rsidRDefault="00574838">
            <w:r>
              <w:rPr>
                <w:color w:val="000000"/>
                <w:sz w:val="20"/>
              </w:rPr>
              <w:t>Giám đ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c</w:t>
            </w:r>
          </w:p>
        </w:tc>
        <w:tc>
          <w:tcPr>
            <w:tcW w:w="3969" w:type="dxa"/>
          </w:tcPr>
          <w:p w14:paraId="70873CD0" w14:textId="77777777" w:rsidR="00EB3409" w:rsidRDefault="00574838">
            <w:r>
              <w:rPr>
                <w:color w:val="000000"/>
                <w:sz w:val="20"/>
              </w:rPr>
              <w:t>Giá tr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HRM_INITIAL_PASSWORD</w:t>
            </w:r>
          </w:p>
        </w:tc>
      </w:tr>
      <w:tr w:rsidR="00EB3409" w14:paraId="555B4C91" w14:textId="77777777">
        <w:trPr>
          <w:jc w:val="center"/>
        </w:trPr>
        <w:tc>
          <w:tcPr>
            <w:tcW w:w="2268" w:type="dxa"/>
          </w:tcPr>
          <w:p w14:paraId="7D4E74BE" w14:textId="56F69FA7" w:rsidR="00EB3409" w:rsidRDefault="00071D12">
            <w:r>
              <w:rPr>
                <w:color w:val="000000"/>
                <w:sz w:val="20"/>
              </w:rPr>
              <w:t>tp003</w:t>
            </w:r>
          </w:p>
        </w:tc>
        <w:tc>
          <w:tcPr>
            <w:tcW w:w="2268" w:type="dxa"/>
          </w:tcPr>
          <w:p w14:paraId="45E18912" w14:textId="77777777" w:rsidR="00EB3409" w:rsidRDefault="00574838">
            <w:r>
              <w:rPr>
                <w:color w:val="000000"/>
                <w:sz w:val="20"/>
              </w:rPr>
              <w:t>Trư</w:t>
            </w:r>
            <w:r>
              <w:rPr>
                <w:color w:val="000000"/>
                <w:sz w:val="20"/>
              </w:rPr>
              <w:t>ở</w:t>
            </w:r>
            <w:r>
              <w:rPr>
                <w:color w:val="000000"/>
                <w:sz w:val="20"/>
              </w:rPr>
              <w:t>ng phòng</w:t>
            </w:r>
          </w:p>
        </w:tc>
        <w:tc>
          <w:tcPr>
            <w:tcW w:w="3969" w:type="dxa"/>
          </w:tcPr>
          <w:p w14:paraId="78544EAD" w14:textId="77777777" w:rsidR="00EB3409" w:rsidRDefault="00574838">
            <w:r>
              <w:rPr>
                <w:color w:val="000000"/>
                <w:sz w:val="20"/>
              </w:rPr>
              <w:t>Giá tr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HRM_INITIAL_PASSWORD</w:t>
            </w:r>
          </w:p>
        </w:tc>
      </w:tr>
      <w:tr w:rsidR="00EB3409" w14:paraId="7853BF93" w14:textId="77777777">
        <w:trPr>
          <w:jc w:val="center"/>
        </w:trPr>
        <w:tc>
          <w:tcPr>
            <w:tcW w:w="2268" w:type="dxa"/>
          </w:tcPr>
          <w:p w14:paraId="2A952B1F" w14:textId="12B868F2" w:rsidR="00EB3409" w:rsidRDefault="00071D12">
            <w:r>
              <w:rPr>
                <w:color w:val="000000"/>
                <w:sz w:val="20"/>
              </w:rPr>
              <w:t>nv001</w:t>
            </w:r>
          </w:p>
        </w:tc>
        <w:tc>
          <w:tcPr>
            <w:tcW w:w="2268" w:type="dxa"/>
          </w:tcPr>
          <w:p w14:paraId="37A412F0" w14:textId="77777777" w:rsidR="00EB3409" w:rsidRDefault="00574838">
            <w:r>
              <w:rPr>
                <w:color w:val="000000"/>
                <w:sz w:val="20"/>
              </w:rPr>
              <w:t>Nhân viên</w:t>
            </w:r>
          </w:p>
        </w:tc>
        <w:tc>
          <w:tcPr>
            <w:tcW w:w="3969" w:type="dxa"/>
          </w:tcPr>
          <w:p w14:paraId="2C775063" w14:textId="77777777" w:rsidR="00EB3409" w:rsidRDefault="00574838">
            <w:r>
              <w:rPr>
                <w:color w:val="000000"/>
                <w:sz w:val="20"/>
              </w:rPr>
              <w:t>Giá tr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HRM_INITIAL_PASSWORD</w:t>
            </w:r>
          </w:p>
        </w:tc>
      </w:tr>
    </w:tbl>
    <w:p w14:paraId="3FE973E5" w14:textId="77777777" w:rsidR="00EB3409" w:rsidRDefault="00EB3409"/>
    <w:p w14:paraId="7A0FFE04" w14:textId="77777777" w:rsidR="00EB3409" w:rsidRDefault="00574838">
      <w:pPr>
        <w:pStyle w:val="Heading1"/>
      </w:pPr>
      <w:r>
        <w:lastRenderedPageBreak/>
        <w:t>5. Đóng gói bàn giao</w:t>
      </w:r>
    </w:p>
    <w:p w14:paraId="5290D9E3" w14:textId="77777777" w:rsidR="00EB3409" w:rsidRDefault="00574838">
      <w:pPr>
        <w:pStyle w:val="ListNumber"/>
        <w:spacing w:after="8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PowerShell: powershell -ExecutionPolicy Bypass -File .\tools\package-release.ps1.</w:t>
      </w:r>
    </w:p>
    <w:p w14:paraId="1A03ABD0" w14:textId="77777777" w:rsidR="00EB3409" w:rsidRDefault="00574838">
      <w:pPr>
        <w:pStyle w:val="ListNumber"/>
        <w:spacing w:after="80"/>
      </w:pPr>
      <w:r>
        <w:rPr>
          <w:color w:val="000000"/>
        </w:rPr>
        <w:t>Ki</w:t>
      </w:r>
      <w:r>
        <w:rPr>
          <w:color w:val="000000"/>
        </w:rPr>
        <w:t>ể</w:t>
      </w:r>
      <w:r>
        <w:rPr>
          <w:color w:val="000000"/>
        </w:rPr>
        <w:t>m tra thư m</w:t>
      </w:r>
      <w:r>
        <w:rPr>
          <w:color w:val="000000"/>
        </w:rPr>
        <w:t>ụ</w:t>
      </w:r>
      <w:r>
        <w:rPr>
          <w:color w:val="000000"/>
        </w:rPr>
        <w:t>c artifacts\QuanLyNhanSuWpf ch</w:t>
      </w:r>
      <w:r>
        <w:rPr>
          <w:color w:val="000000"/>
        </w:rPr>
        <w:t>ứ</w:t>
      </w:r>
      <w:r>
        <w:rPr>
          <w:color w:val="000000"/>
        </w:rPr>
        <w:t>a file ch</w:t>
      </w:r>
      <w:r>
        <w:rPr>
          <w:color w:val="000000"/>
        </w:rPr>
        <w:t>ạ</w:t>
      </w:r>
      <w:r>
        <w:rPr>
          <w:color w:val="000000"/>
        </w:rPr>
        <w:t>y.</w:t>
      </w:r>
    </w:p>
    <w:p w14:paraId="19E315F1" w14:textId="77777777" w:rsidR="00EB3409" w:rsidRDefault="00574838">
      <w:pPr>
        <w:pStyle w:val="ListNumber"/>
        <w:spacing w:after="80"/>
      </w:pPr>
      <w:r>
        <w:rPr>
          <w:color w:val="000000"/>
        </w:rPr>
        <w:t>N</w:t>
      </w:r>
      <w:r>
        <w:rPr>
          <w:color w:val="000000"/>
        </w:rPr>
        <w:t>ộ</w:t>
      </w:r>
      <w:r>
        <w:rPr>
          <w:color w:val="000000"/>
        </w:rPr>
        <w:t>p file artifacts\QuanLyNhanSuWpf-win-x64.zip n</w:t>
      </w:r>
      <w:r>
        <w:rPr>
          <w:color w:val="000000"/>
        </w:rPr>
        <w:t>ế</w:t>
      </w:r>
      <w:r>
        <w:rPr>
          <w:color w:val="000000"/>
        </w:rPr>
        <w:t>u yêu c</w:t>
      </w:r>
      <w:r>
        <w:rPr>
          <w:color w:val="000000"/>
        </w:rPr>
        <w:t>ầ</w:t>
      </w:r>
      <w:r>
        <w:rPr>
          <w:color w:val="000000"/>
        </w:rPr>
        <w:t>u b</w:t>
      </w:r>
      <w:r>
        <w:rPr>
          <w:color w:val="000000"/>
        </w:rPr>
        <w:t>ả</w:t>
      </w:r>
      <w:r>
        <w:rPr>
          <w:color w:val="000000"/>
        </w:rPr>
        <w:t>n ch</w:t>
      </w:r>
      <w:r>
        <w:rPr>
          <w:color w:val="000000"/>
        </w:rPr>
        <w:t>ạ</w:t>
      </w:r>
      <w:r>
        <w:rPr>
          <w:color w:val="000000"/>
        </w:rPr>
        <w:t>y portable.</w:t>
      </w:r>
    </w:p>
    <w:p w14:paraId="37CD8E0D" w14:textId="77777777" w:rsidR="00EB3409" w:rsidRDefault="00574838">
      <w:pPr>
        <w:pStyle w:val="ListNumber"/>
        <w:spacing w:after="80"/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c</w:t>
      </w:r>
      <w:r>
        <w:rPr>
          <w:color w:val="000000"/>
        </w:rPr>
        <w:t>ầ</w:t>
      </w:r>
      <w:r>
        <w:rPr>
          <w:color w:val="000000"/>
        </w:rPr>
        <w:t>n installer, biên d</w:t>
      </w:r>
      <w:r>
        <w:rPr>
          <w:color w:val="000000"/>
        </w:rPr>
        <w:t>ị</w:t>
      </w:r>
      <w:r>
        <w:rPr>
          <w:color w:val="000000"/>
        </w:rPr>
        <w:t>ch installer\QuanLyNhanSuWpf.iss b</w:t>
      </w:r>
      <w:r>
        <w:rPr>
          <w:color w:val="000000"/>
        </w:rPr>
        <w:t>ằ</w:t>
      </w:r>
      <w:r>
        <w:rPr>
          <w:color w:val="000000"/>
        </w:rPr>
        <w:t>ng Inno Setup sau khi publish.</w:t>
      </w:r>
    </w:p>
    <w:p w14:paraId="63CF57D8" w14:textId="77777777" w:rsidR="00EB3409" w:rsidRDefault="00574838">
      <w:pPr>
        <w:pStyle w:val="Heading1"/>
      </w:pPr>
      <w:r>
        <w:t>6. X</w:t>
      </w:r>
      <w:r>
        <w:t>ử</w:t>
      </w:r>
      <w:r>
        <w:t xml:space="preserve"> lý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EB3409" w14:paraId="7373687E" w14:textId="77777777">
        <w:trPr>
          <w:jc w:val="center"/>
        </w:trPr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F27B" w14:textId="77777777" w:rsidR="00EB3409" w:rsidRDefault="00574838">
            <w:r>
              <w:rPr>
                <w:b/>
                <w:color w:val="000000"/>
                <w:sz w:val="20"/>
              </w:rPr>
              <w:t>L</w:t>
            </w:r>
            <w:r>
              <w:rPr>
                <w:b/>
                <w:color w:val="000000"/>
                <w:sz w:val="20"/>
              </w:rPr>
              <w:t>ỗ</w:t>
            </w:r>
            <w:r>
              <w:rPr>
                <w:b/>
                <w:color w:val="000000"/>
                <w:sz w:val="20"/>
              </w:rPr>
              <w:t>i</w:t>
            </w:r>
          </w:p>
        </w:tc>
        <w:tc>
          <w:tcPr>
            <w:tcW w:w="31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1993" w14:textId="77777777" w:rsidR="00EB3409" w:rsidRDefault="00574838">
            <w:r>
              <w:rPr>
                <w:b/>
                <w:color w:val="000000"/>
                <w:sz w:val="20"/>
              </w:rPr>
              <w:t>Nguyên nhân</w:t>
            </w:r>
          </w:p>
        </w:tc>
        <w:tc>
          <w:tcPr>
            <w:tcW w:w="31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DB6A" w14:textId="77777777" w:rsidR="00EB3409" w:rsidRDefault="00574838">
            <w:r>
              <w:rPr>
                <w:b/>
                <w:color w:val="000000"/>
                <w:sz w:val="20"/>
              </w:rPr>
              <w:t>Cách x</w:t>
            </w:r>
            <w:r>
              <w:rPr>
                <w:b/>
                <w:color w:val="000000"/>
                <w:sz w:val="20"/>
              </w:rPr>
              <w:t>ử</w:t>
            </w:r>
            <w:r>
              <w:rPr>
                <w:b/>
                <w:color w:val="000000"/>
                <w:sz w:val="20"/>
              </w:rPr>
              <w:t xml:space="preserve"> lý</w:t>
            </w:r>
          </w:p>
        </w:tc>
      </w:tr>
      <w:tr w:rsidR="00EB3409" w14:paraId="35134DCA" w14:textId="77777777">
        <w:trPr>
          <w:jc w:val="center"/>
        </w:trPr>
        <w:tc>
          <w:tcPr>
            <w:tcW w:w="2268" w:type="dxa"/>
          </w:tcPr>
          <w:p w14:paraId="2D7C94B3" w14:textId="77777777" w:rsidR="00EB3409" w:rsidRDefault="00574838">
            <w:r>
              <w:rPr>
                <w:color w:val="000000"/>
                <w:sz w:val="20"/>
              </w:rPr>
              <w:t>Không k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t n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i SQL Server</w:t>
            </w:r>
          </w:p>
        </w:tc>
        <w:tc>
          <w:tcPr>
            <w:tcW w:w="3118" w:type="dxa"/>
          </w:tcPr>
          <w:p w14:paraId="1F61524C" w14:textId="77777777" w:rsidR="00EB3409" w:rsidRDefault="00574838">
            <w:r>
              <w:rPr>
                <w:color w:val="000000"/>
                <w:sz w:val="20"/>
              </w:rPr>
              <w:t>SQL Server chưa cài/chưa ch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y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sai connection string</w:t>
            </w:r>
          </w:p>
        </w:tc>
        <w:tc>
          <w:tcPr>
            <w:tcW w:w="3118" w:type="dxa"/>
          </w:tcPr>
          <w:p w14:paraId="739EFB15" w14:textId="77777777" w:rsidR="00EB3409" w:rsidRDefault="00574838">
            <w:r>
              <w:rPr>
                <w:color w:val="000000"/>
                <w:sz w:val="20"/>
              </w:rPr>
              <w:t>Cài SQL Server Express/LocalDB, s</w:t>
            </w:r>
            <w:r>
              <w:rPr>
                <w:color w:val="000000"/>
                <w:sz w:val="20"/>
              </w:rPr>
              <w:t>ử</w:t>
            </w:r>
            <w:r>
              <w:rPr>
                <w:color w:val="000000"/>
                <w:sz w:val="20"/>
              </w:rPr>
              <w:t>a HRM_CONNECTION_STRING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b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 fallback cho demo.</w:t>
            </w:r>
          </w:p>
        </w:tc>
      </w:tr>
      <w:tr w:rsidR="00EB3409" w14:paraId="4D9B7F1C" w14:textId="77777777">
        <w:trPr>
          <w:jc w:val="center"/>
        </w:trPr>
        <w:tc>
          <w:tcPr>
            <w:tcW w:w="2268" w:type="dxa"/>
          </w:tcPr>
          <w:p w14:paraId="409C0D48" w14:textId="77777777" w:rsidR="00EB3409" w:rsidRDefault="00574838">
            <w:r>
              <w:rPr>
                <w:color w:val="000000"/>
                <w:sz w:val="20"/>
              </w:rPr>
              <w:t>Đăng nh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 th</w:t>
            </w:r>
            <w:r>
              <w:rPr>
                <w:color w:val="000000"/>
                <w:sz w:val="20"/>
              </w:rPr>
              <w:t>ấ</w:t>
            </w:r>
            <w:r>
              <w:rPr>
                <w:color w:val="000000"/>
                <w:sz w:val="20"/>
              </w:rPr>
              <w:t>t b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i</w:t>
            </w:r>
          </w:p>
        </w:tc>
        <w:tc>
          <w:tcPr>
            <w:tcW w:w="3118" w:type="dxa"/>
          </w:tcPr>
          <w:p w14:paraId="3DB66743" w14:textId="77777777" w:rsidR="00EB3409" w:rsidRDefault="00574838">
            <w:r>
              <w:rPr>
                <w:color w:val="000000"/>
                <w:sz w:val="20"/>
              </w:rPr>
              <w:t>Sai m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 kh</w:t>
            </w:r>
            <w:r>
              <w:rPr>
                <w:color w:val="000000"/>
                <w:sz w:val="20"/>
              </w:rPr>
              <w:t>ẩ</w:t>
            </w:r>
            <w:r>
              <w:rPr>
                <w:color w:val="000000"/>
                <w:sz w:val="20"/>
              </w:rPr>
              <w:t>u kh</w:t>
            </w:r>
            <w:r>
              <w:rPr>
                <w:color w:val="000000"/>
                <w:sz w:val="20"/>
              </w:rPr>
              <w:t>ở</w:t>
            </w:r>
            <w:r>
              <w:rPr>
                <w:color w:val="000000"/>
                <w:sz w:val="20"/>
              </w:rPr>
              <w:t>i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tài kho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b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khóa</w:t>
            </w:r>
          </w:p>
        </w:tc>
        <w:tc>
          <w:tcPr>
            <w:tcW w:w="3118" w:type="dxa"/>
          </w:tcPr>
          <w:p w14:paraId="19A44298" w14:textId="77777777" w:rsidR="00EB3409" w:rsidRDefault="00574838">
            <w:r>
              <w:rPr>
                <w:color w:val="000000"/>
                <w:sz w:val="20"/>
              </w:rPr>
              <w:t>Ki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tra HRM_INITIAL_PASSWORD, dùng admin reset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l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i database demo.</w:t>
            </w:r>
          </w:p>
        </w:tc>
      </w:tr>
      <w:tr w:rsidR="00EB3409" w14:paraId="40C72262" w14:textId="77777777">
        <w:trPr>
          <w:jc w:val="center"/>
        </w:trPr>
        <w:tc>
          <w:tcPr>
            <w:tcW w:w="2268" w:type="dxa"/>
          </w:tcPr>
          <w:p w14:paraId="6168305C" w14:textId="77777777" w:rsidR="00EB3409" w:rsidRDefault="00574838">
            <w:r>
              <w:rPr>
                <w:color w:val="000000"/>
                <w:sz w:val="20"/>
              </w:rPr>
              <w:t>Build l</w:t>
            </w:r>
            <w:r>
              <w:rPr>
                <w:color w:val="000000"/>
                <w:sz w:val="20"/>
              </w:rPr>
              <w:t>ỗ</w:t>
            </w:r>
            <w:r>
              <w:rPr>
                <w:color w:val="000000"/>
                <w:sz w:val="20"/>
              </w:rPr>
              <w:t>i thi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u SDK</w:t>
            </w:r>
          </w:p>
        </w:tc>
        <w:tc>
          <w:tcPr>
            <w:tcW w:w="3118" w:type="dxa"/>
          </w:tcPr>
          <w:p w14:paraId="7514156E" w14:textId="77777777" w:rsidR="00EB3409" w:rsidRDefault="00574838">
            <w:r>
              <w:rPr>
                <w:color w:val="000000"/>
                <w:sz w:val="20"/>
              </w:rPr>
              <w:t>Máy chưa có .NET SDK 10</w:t>
            </w:r>
          </w:p>
        </w:tc>
        <w:tc>
          <w:tcPr>
            <w:tcW w:w="3118" w:type="dxa"/>
          </w:tcPr>
          <w:p w14:paraId="1E871F43" w14:textId="77777777" w:rsidR="00EB3409" w:rsidRDefault="00574838">
            <w:r>
              <w:rPr>
                <w:color w:val="000000"/>
                <w:sz w:val="20"/>
              </w:rPr>
              <w:t>Cài .NET SDK 10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dùng b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publish self-contained.</w:t>
            </w:r>
          </w:p>
        </w:tc>
      </w:tr>
      <w:tr w:rsidR="00EB3409" w14:paraId="4838F5A3" w14:textId="77777777">
        <w:trPr>
          <w:jc w:val="center"/>
        </w:trPr>
        <w:tc>
          <w:tcPr>
            <w:tcW w:w="2268" w:type="dxa"/>
          </w:tcPr>
          <w:p w14:paraId="327EE9A9" w14:textId="77777777" w:rsidR="00EB3409" w:rsidRDefault="00574838">
            <w:r>
              <w:rPr>
                <w:color w:val="000000"/>
                <w:sz w:val="20"/>
              </w:rPr>
              <w:t>Không t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o đư</w:t>
            </w:r>
            <w:r>
              <w:rPr>
                <w:color w:val="000000"/>
                <w:sz w:val="20"/>
              </w:rPr>
              <w:t>ợ</w:t>
            </w:r>
            <w:r>
              <w:rPr>
                <w:color w:val="000000"/>
                <w:sz w:val="20"/>
              </w:rPr>
              <w:t>c installer</w:t>
            </w:r>
          </w:p>
        </w:tc>
        <w:tc>
          <w:tcPr>
            <w:tcW w:w="3118" w:type="dxa"/>
          </w:tcPr>
          <w:p w14:paraId="49D6CCFD" w14:textId="77777777" w:rsidR="00EB3409" w:rsidRDefault="00574838">
            <w:r>
              <w:rPr>
                <w:color w:val="000000"/>
                <w:sz w:val="20"/>
              </w:rPr>
              <w:t>Chưa publish ho</w:t>
            </w:r>
            <w:r>
              <w:rPr>
                <w:color w:val="000000"/>
                <w:sz w:val="20"/>
              </w:rPr>
              <w:t>ặ</w:t>
            </w:r>
            <w:r>
              <w:rPr>
                <w:color w:val="000000"/>
                <w:sz w:val="20"/>
              </w:rPr>
              <w:t>c chưa cài Inno Setup</w:t>
            </w:r>
          </w:p>
        </w:tc>
        <w:tc>
          <w:tcPr>
            <w:tcW w:w="3118" w:type="dxa"/>
          </w:tcPr>
          <w:p w14:paraId="5082E285" w14:textId="77777777" w:rsidR="00EB3409" w:rsidRDefault="00574838">
            <w:r>
              <w:rPr>
                <w:color w:val="000000"/>
                <w:sz w:val="20"/>
              </w:rPr>
              <w:t>Ch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y package-release.ps1 trư</w:t>
            </w:r>
            <w:r>
              <w:rPr>
                <w:color w:val="000000"/>
                <w:sz w:val="20"/>
              </w:rPr>
              <w:t>ớ</w:t>
            </w:r>
            <w:r>
              <w:rPr>
                <w:color w:val="000000"/>
                <w:sz w:val="20"/>
              </w:rPr>
              <w:t>c, sau đó m</w:t>
            </w:r>
            <w:r>
              <w:rPr>
                <w:color w:val="000000"/>
                <w:sz w:val="20"/>
              </w:rPr>
              <w:t>ở</w:t>
            </w:r>
            <w:r>
              <w:rPr>
                <w:color w:val="000000"/>
                <w:sz w:val="20"/>
              </w:rPr>
              <w:t xml:space="preserve"> file .iss b</w:t>
            </w:r>
            <w:r>
              <w:rPr>
                <w:color w:val="000000"/>
                <w:sz w:val="20"/>
              </w:rPr>
              <w:t>ằ</w:t>
            </w:r>
            <w:r>
              <w:rPr>
                <w:color w:val="000000"/>
                <w:sz w:val="20"/>
              </w:rPr>
              <w:t>ng Inno Setup.</w:t>
            </w:r>
          </w:p>
        </w:tc>
      </w:tr>
    </w:tbl>
    <w:p w14:paraId="4C344894" w14:textId="77777777" w:rsidR="00EB3409" w:rsidRDefault="00EB3409"/>
    <w:sectPr w:rsidR="00EB340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D5EF" w14:textId="77777777" w:rsidR="00574838" w:rsidRDefault="00574838">
      <w:pPr>
        <w:spacing w:after="0" w:line="240" w:lineRule="auto"/>
      </w:pPr>
      <w:r>
        <w:separator/>
      </w:r>
    </w:p>
  </w:endnote>
  <w:endnote w:type="continuationSeparator" w:id="0">
    <w:p w14:paraId="3FBD6CA1" w14:textId="77777777" w:rsidR="00574838" w:rsidRDefault="0057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8D46" w14:textId="77777777" w:rsidR="00EB3409" w:rsidRDefault="00574838">
    <w:pPr>
      <w:pStyle w:val="Footer"/>
      <w:jc w:val="right"/>
    </w:pPr>
    <w:r>
      <w:rPr>
        <w:color w:val="5A606E"/>
        <w:sz w:val="18"/>
      </w:rPr>
      <w:t>Nhóm 3 - Công ngh</w:t>
    </w:r>
    <w:r>
      <w:rPr>
        <w:color w:val="5A606E"/>
        <w:sz w:val="18"/>
      </w:rPr>
      <w:t>ệ</w:t>
    </w:r>
    <w:r>
      <w:rPr>
        <w:color w:val="5A606E"/>
        <w:sz w:val="18"/>
      </w:rPr>
      <w:t xml:space="preserve"> ph</w:t>
    </w:r>
    <w:r>
      <w:rPr>
        <w:color w:val="5A606E"/>
        <w:sz w:val="18"/>
      </w:rPr>
      <w:t>ầ</w:t>
    </w:r>
    <w:r>
      <w:rPr>
        <w:color w:val="5A606E"/>
        <w:sz w:val="18"/>
      </w:rPr>
      <w:t>n m</w:t>
    </w:r>
    <w:r>
      <w:rPr>
        <w:color w:val="5A606E"/>
        <w:sz w:val="18"/>
      </w:rPr>
      <w:t>ề</w:t>
    </w:r>
    <w:r>
      <w:rPr>
        <w:color w:val="5A606E"/>
        <w:sz w:val="18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F520" w14:textId="77777777" w:rsidR="00574838" w:rsidRDefault="00574838">
      <w:pPr>
        <w:spacing w:after="0" w:line="240" w:lineRule="auto"/>
      </w:pPr>
      <w:r>
        <w:separator/>
      </w:r>
    </w:p>
  </w:footnote>
  <w:footnote w:type="continuationSeparator" w:id="0">
    <w:p w14:paraId="328E9DD4" w14:textId="77777777" w:rsidR="00574838" w:rsidRDefault="0057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91A0" w14:textId="77777777" w:rsidR="00EB3409" w:rsidRDefault="00574838">
    <w:pPr>
      <w:pStyle w:val="Header"/>
    </w:pPr>
    <w:r>
      <w:rPr>
        <w:color w:val="5A606E"/>
        <w:sz w:val="18"/>
      </w:rPr>
      <w:t>QuanLyNhanSuWpf | Tài li</w:t>
    </w:r>
    <w:r>
      <w:rPr>
        <w:color w:val="5A606E"/>
        <w:sz w:val="18"/>
      </w:rPr>
      <w:t>ệ</w:t>
    </w:r>
    <w:r>
      <w:rPr>
        <w:color w:val="5A606E"/>
        <w:sz w:val="18"/>
      </w:rPr>
      <w:t>u hư</w:t>
    </w:r>
    <w:r>
      <w:rPr>
        <w:color w:val="5A606E"/>
        <w:sz w:val="18"/>
      </w:rPr>
      <w:t>ớ</w:t>
    </w:r>
    <w:r>
      <w:rPr>
        <w:color w:val="5A606E"/>
        <w:sz w:val="18"/>
      </w:rPr>
      <w:t>ng d</w:t>
    </w:r>
    <w:r>
      <w:rPr>
        <w:color w:val="5A606E"/>
        <w:sz w:val="18"/>
      </w:rPr>
      <w:t>ẫ</w:t>
    </w:r>
    <w:r>
      <w:rPr>
        <w:color w:val="5A606E"/>
        <w:sz w:val="18"/>
      </w:rPr>
      <w:t>n cài đ</w:t>
    </w:r>
    <w:r>
      <w:rPr>
        <w:color w:val="5A606E"/>
        <w:sz w:val="18"/>
      </w:rPr>
      <w:t>ặ</w:t>
    </w:r>
    <w:r>
      <w:rPr>
        <w:color w:val="5A606E"/>
        <w:sz w:val="18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262464">
    <w:abstractNumId w:val="8"/>
  </w:num>
  <w:num w:numId="2" w16cid:durableId="1499229468">
    <w:abstractNumId w:val="6"/>
  </w:num>
  <w:num w:numId="3" w16cid:durableId="1925259690">
    <w:abstractNumId w:val="5"/>
  </w:num>
  <w:num w:numId="4" w16cid:durableId="1635870665">
    <w:abstractNumId w:val="4"/>
  </w:num>
  <w:num w:numId="5" w16cid:durableId="1254438018">
    <w:abstractNumId w:val="7"/>
  </w:num>
  <w:num w:numId="6" w16cid:durableId="372850576">
    <w:abstractNumId w:val="3"/>
  </w:num>
  <w:num w:numId="7" w16cid:durableId="1121924563">
    <w:abstractNumId w:val="2"/>
  </w:num>
  <w:num w:numId="8" w16cid:durableId="1493178292">
    <w:abstractNumId w:val="1"/>
  </w:num>
  <w:num w:numId="9" w16cid:durableId="104020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12"/>
    <w:rsid w:val="0015074B"/>
    <w:rsid w:val="0029639D"/>
    <w:rsid w:val="00326F90"/>
    <w:rsid w:val="003C04AA"/>
    <w:rsid w:val="00574838"/>
    <w:rsid w:val="00AA1D8D"/>
    <w:rsid w:val="00B47730"/>
    <w:rsid w:val="00CB0664"/>
    <w:rsid w:val="00EB3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5D617"/>
  <w14:defaultImageDpi w14:val="300"/>
  <w15:docId w15:val="{C2A92585-A396-4DCD-8B61-B4C9ED06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Law</cp:lastModifiedBy>
  <cp:revision>2</cp:revision>
  <dcterms:created xsi:type="dcterms:W3CDTF">2013-12-23T23:15:00Z</dcterms:created>
  <dcterms:modified xsi:type="dcterms:W3CDTF">2026-06-01T06:53:00Z</dcterms:modified>
  <cp:category/>
</cp:coreProperties>
</file>