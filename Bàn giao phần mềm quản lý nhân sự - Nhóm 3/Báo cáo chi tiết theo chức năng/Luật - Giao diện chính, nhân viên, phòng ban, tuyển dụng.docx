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2"/>
        </w:rPr>
        <w:t>Kịch bản báo cáo chi tiết - Giao diện chính, nhân viên, phòng ban, tuyển dụng</w:t>
      </w:r>
    </w:p>
    <w:p>
      <w:pPr>
        <w:jc w:val="center"/>
      </w:pPr>
      <w:r>
        <w:rPr>
          <w:rFonts w:ascii="Times New Roman" w:hAnsi="Times New Roman"/>
          <w:i/>
          <w:sz w:val="26"/>
        </w:rPr>
        <w:t>Phần chức năng giao diện WPF, điều hướng, CRUD nhân sự và tuyển dụng</w:t>
      </w:r>
    </w:p>
    <w:p>
      <w:pPr>
        <w:jc w:val="center"/>
      </w:pPr>
      <w:r>
        <w:rPr>
          <w:rFonts w:ascii="Times New Roman" w:hAnsi="Times New Roman"/>
          <w:b/>
          <w:sz w:val="26"/>
        </w:rPr>
        <w:t>Người trình bày: Luật</w:t>
      </w:r>
    </w:p>
    <w:p/>
    <w:tbl>
      <w:tblPr>
        <w:tblW w:type="auto" w:w="0"/>
        <w:jc w:val="center"/>
        <w:tblLook w:firstColumn="1" w:firstRow="1" w:lastColumn="0" w:lastRow="0" w:noHBand="0" w:noVBand="1" w:val="04A0"/>
      </w:tblPr>
      <w:tblGrid>
        <w:gridCol w:w="9638"/>
      </w:tblGrid>
      <w:tr>
        <w:tc>
          <w:tcPr>
            <w:tcW w:type="dxa" w:w="9638"/>
            <w:shd w:fill="EAF2F8"/>
            <w:vAlign w:val="center"/>
          </w:tcPr>
          <w:p>
            <w:pPr>
              <w:spacing w:after="0"/>
            </w:pPr>
            <w:r>
              <w:rPr>
                <w:rFonts w:ascii="Times New Roman" w:hAnsi="Times New Roman"/>
                <w:b/>
                <w:color w:val="1F4E79"/>
                <w:sz w:val="24"/>
              </w:rPr>
              <w:t xml:space="preserve">Cách dùng: </w:t>
            </w:r>
            <w:r>
              <w:rPr>
                <w:rFonts w:ascii="Times New Roman" w:hAnsi="Times New Roman"/>
                <w:sz w:val="24"/>
              </w:rPr>
              <w:t>Tài liệu này viết theo kiểu có thể đọc gần như nguyên văn. Khi luyện nói, đọc phần lời chính, sau đó mở đúng file code ở bảng vị trí để chỉ cho thầy.</w:t>
            </w:r>
          </w:p>
        </w:tc>
      </w:tr>
    </w:tbl>
    <w:p/>
    <w:p>
      <w:pPr>
        <w:pStyle w:val="Heading1"/>
        <w:keepNext/>
      </w:pPr>
      <w:r>
        <w:rPr>
          <w:rFonts w:ascii="Times New Roman" w:hAnsi="Times New Roman"/>
          <w:color w:val="1F4E79"/>
          <w:sz w:val="32"/>
        </w:rPr>
        <w:t>1. Lời đọc mở đầu và phạm vi phụ trách</w:t>
      </w:r>
    </w:p>
    <w:p>
      <w:pPr>
        <w:spacing w:after="120" w:line="276" w:lineRule="auto"/>
      </w:pPr>
      <w:r>
        <w:rPr>
          <w:rFonts w:ascii="Times New Roman" w:hAnsi="Times New Roman"/>
          <w:sz w:val="25"/>
        </w:rPr>
        <w:t>Thưa thầy, phần em phụ trách là giao diện chính của phần mềm và nhóm chức năng quản lý nhân sự cơ bản gồm nhân viên, phòng ban và tuyển dụng. Sau khi người dùng đăng nhập thành công, hệ thống mở MainWindow. Đây là màn hình làm việc chính, có thanh điều hướng bên trái, vùng nội dung ở giữa và các phân hệ được hiển thị theo lựa chọn của người dùng.</w:t>
      </w:r>
    </w:p>
    <w:p>
      <w:pPr>
        <w:spacing w:after="120" w:line="276" w:lineRule="auto"/>
      </w:pPr>
      <w:r>
        <w:rPr>
          <w:rFonts w:ascii="Times New Roman" w:hAnsi="Times New Roman"/>
          <w:sz w:val="25"/>
        </w:rPr>
        <w:t>Về giao diện, em sử dụng XAML trong WPF để xây dựng bố cục. Các thành phần chính gồm Grid để chia vùng, Border để tạo khối nội dung, DataGrid để hiển thị danh sách, TextBox để nhập dữ liệu, ComboBox để chọn phòng ban hoặc chức vụ, DatePicker để chọn ngày và Button để thao tác. Các style dùng chung như nút chính, nút phụ, ô nhập, thẻ thống kê được khai báo trong App.xaml để toàn bộ giao diện thống nhất.</w:t>
      </w:r>
    </w:p>
    <w:p>
      <w:pPr>
        <w:spacing w:after="120" w:line="276" w:lineRule="auto"/>
      </w:pPr>
      <w:r>
        <w:rPr>
          <w:rFonts w:ascii="Times New Roman" w:hAnsi="Times New Roman"/>
          <w:sz w:val="25"/>
        </w:rPr>
        <w:t>Về logic C#, màn hình chính sử dụng mô hình gần với MVVM. MainWindow.xaml chủ yếu mô tả giao diện, còn dữ liệu, trạng thái đang chọn, danh sách nhân viên, danh sách phòng ban và các command xử lý nút nằm trong ManHinhChinhViewModel.cs. Khi bấm nút Lưu phòng ban hoặc Tạo ứng viên, XAML không tự xử lý dữ liệu mà gọi command trong ViewModel.</w:t>
      </w:r>
    </w:p>
    <w:p>
      <w:pPr>
        <w:spacing w:after="120" w:line="276" w:lineRule="auto"/>
      </w:pPr>
      <w:r>
        <w:rPr>
          <w:rFonts w:ascii="Times New Roman" w:hAnsi="Times New Roman"/>
          <w:sz w:val="25"/>
        </w:rPr>
        <w:t>Phần em sẽ demo sâu nhất là Phòng ban, vì đây là phân hệ gọn và thể hiện đủ các thao tác CRUD: tạo mới, nạp dòng chọn, lưu phòng ban và xóa phòng ban. Ngoài ra em sẽ chỉ thêm phân hệ Nhân viên và Tuyển dụng để thầy thấy luồng nghiệp vụ nhân sự đầy đủ: có phòng ban, có hồ sơ nhân viên, có ứng viên và có thể chuyển ứng viên thành nhân viên.</w:t>
      </w:r>
    </w:p>
    <w:p>
      <w:pPr>
        <w:pStyle w:val="ListBullet"/>
        <w:spacing w:after="60"/>
      </w:pPr>
      <w:r>
        <w:rPr>
          <w:rFonts w:ascii="Times New Roman" w:hAnsi="Times New Roman"/>
          <w:sz w:val="24"/>
        </w:rPr>
        <w:t>Giao diện chính: MainWindow.xaml.</w:t>
      </w:r>
    </w:p>
    <w:p>
      <w:pPr>
        <w:pStyle w:val="ListBullet"/>
        <w:spacing w:after="60"/>
      </w:pPr>
      <w:r>
        <w:rPr>
          <w:rFonts w:ascii="Times New Roman" w:hAnsi="Times New Roman"/>
          <w:sz w:val="24"/>
        </w:rPr>
        <w:t>Logic điều hướng, binding, command: ManHinhChinhViewModel.cs.</w:t>
      </w:r>
    </w:p>
    <w:p>
      <w:pPr>
        <w:pStyle w:val="ListBullet"/>
        <w:spacing w:after="60"/>
      </w:pPr>
      <w:r>
        <w:rPr>
          <w:rFonts w:ascii="Times New Roman" w:hAnsi="Times New Roman"/>
          <w:sz w:val="24"/>
        </w:rPr>
        <w:t>Model dữ liệu: MoHinh.cs.</w:t>
      </w:r>
    </w:p>
    <w:p>
      <w:pPr>
        <w:pStyle w:val="ListBullet"/>
        <w:spacing w:after="60"/>
      </w:pPr>
      <w:r>
        <w:rPr>
          <w:rFonts w:ascii="Times New Roman" w:hAnsi="Times New Roman"/>
          <w:sz w:val="24"/>
        </w:rPr>
        <w:t>Lưu đọc SQL Server: KhoDuLieuNhanSu.cs.</w:t>
      </w:r>
    </w:p>
    <w:p>
      <w:pPr>
        <w:pStyle w:val="ListBullet"/>
        <w:spacing w:after="60"/>
      </w:pPr>
      <w:r>
        <w:rPr>
          <w:rFonts w:ascii="Times New Roman" w:hAnsi="Times New Roman"/>
          <w:sz w:val="24"/>
        </w:rPr>
        <w:t>Thiết kế trình bày từng phân hệ: ThietKeGiaoDienWindow.xaml.</w:t>
      </w:r>
    </w:p>
    <w:p>
      <w:r>
        <w:br w:type="page"/>
      </w:r>
    </w:p>
    <w:p>
      <w:pPr>
        <w:pStyle w:val="Heading1"/>
        <w:keepNext/>
      </w:pPr>
      <w:r>
        <w:rPr>
          <w:rFonts w:ascii="Times New Roman" w:hAnsi="Times New Roman"/>
          <w:color w:val="1F4E79"/>
          <w:sz w:val="32"/>
        </w:rPr>
        <w:t>2. Vừa nói vừa demo trên phần mềm</w:t>
      </w:r>
    </w:p>
    <w:p>
      <w:pPr>
        <w:spacing w:after="120" w:line="276" w:lineRule="auto"/>
      </w:pPr>
      <w:r>
        <w:rPr>
          <w:rFonts w:ascii="Times New Roman" w:hAnsi="Times New Roman"/>
          <w:sz w:val="25"/>
        </w:rPr>
        <w:t>Khi demo, em đăng nhập vào phần mềm rồi chỉ thanh điều hướng bên trái. Em nói: đây là sidebar điều hướng các phân hệ. Mỗi mục như Tổng quan, Nhân viên, Phòng ban, Ứng viên, Chấm công đều được thiết kế trong MainWindow.xaml. Khi người dùng bấm một mục, Command ChonMucLenh trong ViewModel sẽ đổi giá trị MucDangChon. Các Grid trong XAML dùng Binding MucDangChon để hiện đúng phân hệ và ẩn các phân hệ còn lại.</w:t>
      </w:r>
    </w:p>
    <w:p>
      <w:pPr>
        <w:spacing w:after="120" w:line="276" w:lineRule="auto"/>
      </w:pPr>
      <w:r>
        <w:rPr>
          <w:rFonts w:ascii="Times New Roman" w:hAnsi="Times New Roman"/>
          <w:sz w:val="25"/>
        </w:rPr>
        <w:t>Tiếp theo em bấm Nhân viên. Em chỉ bảng DataGrid bên trái hoặc giữa màn hình, ô tìm kiếm, bộ lọc phòng ban và form nhập thông tin nhân viên. Em nói: dữ liệu nhân viên được binding vào DanhSachNhanVienView, khi người dùng tìm kiếm hoặc chọn phòng ban thì ViewModel refresh danh sách hiển thị.</w:t>
      </w:r>
    </w:p>
    <w:p>
      <w:pPr>
        <w:spacing w:after="120" w:line="276" w:lineRule="auto"/>
      </w:pPr>
      <w:r>
        <w:rPr>
          <w:rFonts w:ascii="Times New Roman" w:hAnsi="Times New Roman"/>
          <w:sz w:val="25"/>
        </w:rPr>
        <w:t>Sau đó em bấm Phòng ban. Đây là phần em nên demo chính. Em chỉ các nút Tạo mới, Nạp dòng chọn, Lưu phòng ban và Xóa. Em giải thích rằng nút Lưu phòng ban trong XAML bind tới LuuPhongBanLenh. Khi bấm, ViewModel lấy dữ liệu từ BieuMauPhongBan, kiểm tra tên phòng ban, cập nhật ObservableCollection phòng ban và lưu qua KhoDuLieuNhanSu nếu đang kết nối SQL Server.</w:t>
      </w:r>
    </w:p>
    <w:p>
      <w:pPr>
        <w:spacing w:after="120" w:line="276" w:lineRule="auto"/>
      </w:pPr>
      <w:r>
        <w:rPr>
          <w:rFonts w:ascii="Times New Roman" w:hAnsi="Times New Roman"/>
          <w:sz w:val="25"/>
        </w:rPr>
        <w:t>Cuối cùng em bấm Ứng viên. Em nói phân hệ này quản lý danh sách ứng viên, thông tin liên hệ, vị trí ứng tuyển và trạng thái tuyển dụng. Khi ứng viên đạt yêu cầu, hệ thống có chức năng tiếp nhận thành nhân viên, tức là tạo hồ sơ nhân viên từ dữ liệu ứng viên. Đây là luồng nối giữa tuyển dụng và quản lý hồ sơ nhân sự.</w:t>
      </w:r>
    </w:p>
    <w:p>
      <w:pPr>
        <w:pStyle w:val="ListNumber"/>
        <w:spacing w:after="60"/>
      </w:pPr>
      <w:r>
        <w:rPr>
          <w:rFonts w:ascii="Times New Roman" w:hAnsi="Times New Roman"/>
          <w:sz w:val="24"/>
        </w:rPr>
        <w:t>Đăng nhập vào MainWindow.</w:t>
      </w:r>
    </w:p>
    <w:p>
      <w:pPr>
        <w:pStyle w:val="ListNumber"/>
        <w:spacing w:after="60"/>
      </w:pPr>
      <w:r>
        <w:rPr>
          <w:rFonts w:ascii="Times New Roman" w:hAnsi="Times New Roman"/>
          <w:sz w:val="24"/>
        </w:rPr>
        <w:t>Chỉ sidebar và nói về điều hướng phân hệ.</w:t>
      </w:r>
    </w:p>
    <w:p>
      <w:pPr>
        <w:pStyle w:val="ListNumber"/>
        <w:spacing w:after="60"/>
      </w:pPr>
      <w:r>
        <w:rPr>
          <w:rFonts w:ascii="Times New Roman" w:hAnsi="Times New Roman"/>
          <w:sz w:val="24"/>
        </w:rPr>
        <w:t>Bấm Nhân viên, chỉ DataGrid, ô tìm kiếm, form nhập.</w:t>
      </w:r>
    </w:p>
    <w:p>
      <w:pPr>
        <w:pStyle w:val="ListNumber"/>
        <w:spacing w:after="60"/>
      </w:pPr>
      <w:r>
        <w:rPr>
          <w:rFonts w:ascii="Times New Roman" w:hAnsi="Times New Roman"/>
          <w:sz w:val="24"/>
        </w:rPr>
        <w:t>Bấm Phòng ban, demo tạo mới hoặc nạp dòng chọn và lưu.</w:t>
      </w:r>
    </w:p>
    <w:p>
      <w:pPr>
        <w:pStyle w:val="ListNumber"/>
        <w:spacing w:after="60"/>
      </w:pPr>
      <w:r>
        <w:rPr>
          <w:rFonts w:ascii="Times New Roman" w:hAnsi="Times New Roman"/>
          <w:sz w:val="24"/>
        </w:rPr>
        <w:t>Bấm Ứng viên, nói về tạo ứng viên và chuyển thành nhân viên.</w:t>
      </w:r>
    </w:p>
    <w:p>
      <w:r>
        <w:br w:type="page"/>
      </w:r>
    </w:p>
    <w:p>
      <w:pPr>
        <w:pStyle w:val="Heading1"/>
        <w:keepNext/>
      </w:pPr>
      <w:r>
        <w:rPr>
          <w:rFonts w:ascii="Times New Roman" w:hAnsi="Times New Roman"/>
          <w:color w:val="1F4E79"/>
          <w:sz w:val="32"/>
        </w:rPr>
        <w:t>3. Luồng dữ liệu giao diện và code cần chỉ</w:t>
      </w:r>
    </w:p>
    <w:p>
      <w:pPr>
        <w:spacing w:after="120" w:line="276" w:lineRule="auto"/>
      </w:pPr>
      <w:r>
        <w:rPr>
          <w:rFonts w:ascii="Times New Roman" w:hAnsi="Times New Roman"/>
          <w:sz w:val="25"/>
        </w:rPr>
        <w:t>Luồng dữ liệu ở phần giao diện chính đi theo hướng: người dùng thao tác trên XAML, Binding chuyển dữ liệu vào ViewModel, Command trong ViewModel xử lý nghiệp vụ, dữ liệu được cập nhật trong các ObservableCollection và sau đó giao diện tự cập nhật lại. Nếu có SQL Server thì KhoDuLieuNhanSu lưu dữ liệu xuống database.</w:t>
      </w:r>
    </w:p>
    <w:p>
      <w:pPr>
        <w:spacing w:after="120" w:line="276" w:lineRule="auto"/>
      </w:pPr>
      <w:r>
        <w:rPr>
          <w:rFonts w:ascii="Times New Roman" w:hAnsi="Times New Roman"/>
          <w:sz w:val="25"/>
        </w:rPr>
        <w:t>Ví dụ ở phân hệ Phòng ban, người dùng nhập tên phòng ban trong TextBox. TextBox này binding tới BieuMauPhongBan.TenPhongBan. Khi bấm Lưu phòng ban, nút Button gọi LuuPhongBanLenh. Command này chạy hàm xử lý trong ManHinhChinhViewModel.cs. Sau khi lưu xong, danh sách DuLieu.PhongBan thay đổi, DataGrid đang binding vào DuLieu.PhongBan nên giao diện tự hiển thị dữ liệu mới.</w:t>
      </w:r>
    </w:p>
    <w:p>
      <w:pPr>
        <w:spacing w:after="120" w:line="276" w:lineRule="auto"/>
      </w:pPr>
      <w:r>
        <w:rPr>
          <w:rFonts w:ascii="Times New Roman" w:hAnsi="Times New Roman"/>
          <w:sz w:val="25"/>
        </w:rPr>
        <w:t>Ví dụ ở điều hướng, các RadioButton trong sidebar binding Command ChonMucLenh và truyền CommandParameter là tên phân hệ. Khi người dùng bấm Phòng ban, ViewModel đổi MucDangChon thành Phòng ban. Grid của phân hệ Phòng ban có Visibility binding MucDangChon với converter HienThiTheoMuc, nên nó hiện lên; các Grid khác ẩn đi.</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F4E79"/>
            <w:tcW w:w="2268" w:type="dxa"/>
          </w:tcPr>
          <w:p>
            <w:r>
              <w:rPr>
                <w:rFonts w:ascii="Times New Roman" w:hAnsi="Times New Roman"/>
                <w:b/>
                <w:color w:val="FFFFFF"/>
                <w:sz w:val="22"/>
              </w:rPr>
              <w:t>Khi nói đến</w:t>
            </w:r>
          </w:p>
        </w:tc>
        <w:tc>
          <w:tcPr>
            <w:tcW w:type="dxa" w:w="3213"/>
            <w:shd w:fill="1F4E79"/>
            <w:tcW w:w="3515" w:type="dxa"/>
          </w:tcPr>
          <w:p>
            <w:r>
              <w:rPr>
                <w:rFonts w:ascii="Times New Roman" w:hAnsi="Times New Roman"/>
                <w:b/>
                <w:color w:val="FFFFFF"/>
                <w:sz w:val="22"/>
              </w:rPr>
              <w:t>Mở file / vị trí</w:t>
            </w:r>
          </w:p>
        </w:tc>
        <w:tc>
          <w:tcPr>
            <w:tcW w:type="dxa" w:w="3213"/>
            <w:shd w:fill="1F4E79"/>
            <w:tcW w:w="3969" w:type="dxa"/>
          </w:tcPr>
          <w:p>
            <w:r>
              <w:rPr>
                <w:rFonts w:ascii="Times New Roman" w:hAnsi="Times New Roman"/>
                <w:b/>
                <w:color w:val="FFFFFF"/>
                <w:sz w:val="22"/>
              </w:rPr>
              <w:t>Nói với thầy</w:t>
            </w:r>
          </w:p>
        </w:tc>
      </w:tr>
      <w:tr>
        <w:tc>
          <w:tcPr>
            <w:tcW w:type="dxa" w:w="3213"/>
            <w:tcW w:w="2268" w:type="dxa"/>
            <w:vAlign w:val="top"/>
          </w:tcPr>
          <w:p>
            <w:pPr>
              <w:spacing w:after="40"/>
            </w:pPr>
            <w:r>
              <w:rPr>
                <w:rFonts w:ascii="Times New Roman" w:hAnsi="Times New Roman"/>
                <w:sz w:val="21"/>
              </w:rPr>
              <w:t>Sidebar điều hướng</w:t>
            </w:r>
          </w:p>
        </w:tc>
        <w:tc>
          <w:tcPr>
            <w:tcW w:type="dxa" w:w="3213"/>
            <w:tcW w:w="3515" w:type="dxa"/>
            <w:vAlign w:val="top"/>
          </w:tcPr>
          <w:p>
            <w:pPr>
              <w:spacing w:after="40"/>
            </w:pPr>
            <w:r>
              <w:rPr>
                <w:rFonts w:ascii="Times New Roman" w:hAnsi="Times New Roman"/>
                <w:sz w:val="21"/>
              </w:rPr>
              <w:t>MainWindow.xaml dòng 144-156</w:t>
            </w:r>
          </w:p>
        </w:tc>
        <w:tc>
          <w:tcPr>
            <w:tcW w:type="dxa" w:w="3213"/>
            <w:tcW w:w="3969" w:type="dxa"/>
            <w:vAlign w:val="top"/>
          </w:tcPr>
          <w:p>
            <w:pPr>
              <w:spacing w:after="40"/>
            </w:pPr>
            <w:r>
              <w:rPr>
                <w:rFonts w:ascii="Times New Roman" w:hAnsi="Times New Roman"/>
                <w:sz w:val="21"/>
              </w:rPr>
              <w:t>Các mục Nhân viên, Phòng ban, Chấm công... bind tới ChonMucLenh.</w:t>
            </w:r>
          </w:p>
        </w:tc>
      </w:tr>
      <w:tr>
        <w:tc>
          <w:tcPr>
            <w:tcW w:type="dxa" w:w="3213"/>
            <w:tcW w:w="2268" w:type="dxa"/>
            <w:vAlign w:val="top"/>
          </w:tcPr>
          <w:p>
            <w:pPr>
              <w:spacing w:after="40"/>
            </w:pPr>
            <w:r>
              <w:rPr>
                <w:rFonts w:ascii="Times New Roman" w:hAnsi="Times New Roman"/>
                <w:sz w:val="21"/>
              </w:rPr>
              <w:t>Màn Nhân viên</w:t>
            </w:r>
          </w:p>
        </w:tc>
        <w:tc>
          <w:tcPr>
            <w:tcW w:type="dxa" w:w="3213"/>
            <w:tcW w:w="3515" w:type="dxa"/>
            <w:vAlign w:val="top"/>
          </w:tcPr>
          <w:p>
            <w:pPr>
              <w:spacing w:after="40"/>
            </w:pPr>
            <w:r>
              <w:rPr>
                <w:rFonts w:ascii="Times New Roman" w:hAnsi="Times New Roman"/>
                <w:sz w:val="21"/>
              </w:rPr>
              <w:t>MainWindow.xaml dòng 583</w:t>
            </w:r>
          </w:p>
        </w:tc>
        <w:tc>
          <w:tcPr>
            <w:tcW w:type="dxa" w:w="3213"/>
            <w:tcW w:w="3969" w:type="dxa"/>
            <w:vAlign w:val="top"/>
          </w:tcPr>
          <w:p>
            <w:pPr>
              <w:spacing w:after="40"/>
            </w:pPr>
            <w:r>
              <w:rPr>
                <w:rFonts w:ascii="Times New Roman" w:hAnsi="Times New Roman"/>
                <w:sz w:val="21"/>
              </w:rPr>
              <w:t>Grid này chỉ hiện khi MucDangChon là Nhân viên.</w:t>
            </w:r>
          </w:p>
        </w:tc>
      </w:tr>
      <w:tr>
        <w:tc>
          <w:tcPr>
            <w:tcW w:type="dxa" w:w="3213"/>
            <w:tcW w:w="2268" w:type="dxa"/>
            <w:vAlign w:val="top"/>
          </w:tcPr>
          <w:p>
            <w:pPr>
              <w:spacing w:after="40"/>
            </w:pPr>
            <w:r>
              <w:rPr>
                <w:rFonts w:ascii="Times New Roman" w:hAnsi="Times New Roman"/>
                <w:sz w:val="21"/>
              </w:rPr>
              <w:t>Nút nhân viên</w:t>
            </w:r>
          </w:p>
        </w:tc>
        <w:tc>
          <w:tcPr>
            <w:tcW w:type="dxa" w:w="3213"/>
            <w:tcW w:w="3515" w:type="dxa"/>
            <w:vAlign w:val="top"/>
          </w:tcPr>
          <w:p>
            <w:pPr>
              <w:spacing w:after="40"/>
            </w:pPr>
            <w:r>
              <w:rPr>
                <w:rFonts w:ascii="Times New Roman" w:hAnsi="Times New Roman"/>
                <w:sz w:val="21"/>
              </w:rPr>
              <w:t>MainWindow.xaml dòng 598-604</w:t>
            </w:r>
          </w:p>
        </w:tc>
        <w:tc>
          <w:tcPr>
            <w:tcW w:type="dxa" w:w="3213"/>
            <w:tcW w:w="3969" w:type="dxa"/>
            <w:vAlign w:val="top"/>
          </w:tcPr>
          <w:p>
            <w:pPr>
              <w:spacing w:after="40"/>
            </w:pPr>
            <w:r>
              <w:rPr>
                <w:rFonts w:ascii="Times New Roman" w:hAnsi="Times New Roman"/>
                <w:sz w:val="21"/>
              </w:rPr>
              <w:t>Các nút tạo mới, nạp dòng, lưu, xóa gọi command trong ViewModel.</w:t>
            </w:r>
          </w:p>
        </w:tc>
      </w:tr>
      <w:tr>
        <w:tc>
          <w:tcPr>
            <w:tcW w:type="dxa" w:w="3213"/>
            <w:tcW w:w="2268" w:type="dxa"/>
            <w:vAlign w:val="top"/>
          </w:tcPr>
          <w:p>
            <w:pPr>
              <w:spacing w:after="40"/>
            </w:pPr>
            <w:r>
              <w:rPr>
                <w:rFonts w:ascii="Times New Roman" w:hAnsi="Times New Roman"/>
                <w:sz w:val="21"/>
              </w:rPr>
              <w:t>Bảng nhân viên</w:t>
            </w:r>
          </w:p>
        </w:tc>
        <w:tc>
          <w:tcPr>
            <w:tcW w:type="dxa" w:w="3213"/>
            <w:tcW w:w="3515" w:type="dxa"/>
            <w:vAlign w:val="top"/>
          </w:tcPr>
          <w:p>
            <w:pPr>
              <w:spacing w:after="40"/>
            </w:pPr>
            <w:r>
              <w:rPr>
                <w:rFonts w:ascii="Times New Roman" w:hAnsi="Times New Roman"/>
                <w:sz w:val="21"/>
              </w:rPr>
              <w:t>MainWindow.xaml dòng 636</w:t>
            </w:r>
          </w:p>
        </w:tc>
        <w:tc>
          <w:tcPr>
            <w:tcW w:type="dxa" w:w="3213"/>
            <w:tcW w:w="3969" w:type="dxa"/>
            <w:vAlign w:val="top"/>
          </w:tcPr>
          <w:p>
            <w:pPr>
              <w:spacing w:after="40"/>
            </w:pPr>
            <w:r>
              <w:rPr>
                <w:rFonts w:ascii="Times New Roman" w:hAnsi="Times New Roman"/>
                <w:sz w:val="21"/>
              </w:rPr>
              <w:t>DataGrid bind vào DanhSachNhanVienView.</w:t>
            </w:r>
          </w:p>
        </w:tc>
      </w:tr>
      <w:tr>
        <w:tc>
          <w:tcPr>
            <w:tcW w:type="dxa" w:w="3213"/>
            <w:tcW w:w="2268" w:type="dxa"/>
            <w:vAlign w:val="top"/>
          </w:tcPr>
          <w:p>
            <w:pPr>
              <w:spacing w:after="40"/>
            </w:pPr>
            <w:r>
              <w:rPr>
                <w:rFonts w:ascii="Times New Roman" w:hAnsi="Times New Roman"/>
                <w:sz w:val="21"/>
              </w:rPr>
              <w:t>Màn Phòng ban</w:t>
            </w:r>
          </w:p>
        </w:tc>
        <w:tc>
          <w:tcPr>
            <w:tcW w:type="dxa" w:w="3213"/>
            <w:tcW w:w="3515" w:type="dxa"/>
            <w:vAlign w:val="top"/>
          </w:tcPr>
          <w:p>
            <w:pPr>
              <w:spacing w:after="40"/>
            </w:pPr>
            <w:r>
              <w:rPr>
                <w:rFonts w:ascii="Times New Roman" w:hAnsi="Times New Roman"/>
                <w:sz w:val="21"/>
              </w:rPr>
              <w:t>MainWindow.xaml dòng 694</w:t>
            </w:r>
          </w:p>
        </w:tc>
        <w:tc>
          <w:tcPr>
            <w:tcW w:type="dxa" w:w="3213"/>
            <w:tcW w:w="3969" w:type="dxa"/>
            <w:vAlign w:val="top"/>
          </w:tcPr>
          <w:p>
            <w:pPr>
              <w:spacing w:after="40"/>
            </w:pPr>
            <w:r>
              <w:rPr>
                <w:rFonts w:ascii="Times New Roman" w:hAnsi="Times New Roman"/>
                <w:sz w:val="21"/>
              </w:rPr>
              <w:t>Đây là phân hệ em nên demo chính.</w:t>
            </w:r>
          </w:p>
        </w:tc>
      </w:tr>
      <w:tr>
        <w:tc>
          <w:tcPr>
            <w:tcW w:type="dxa" w:w="3213"/>
            <w:tcW w:w="2268" w:type="dxa"/>
            <w:vAlign w:val="top"/>
          </w:tcPr>
          <w:p>
            <w:pPr>
              <w:spacing w:after="40"/>
            </w:pPr>
            <w:r>
              <w:rPr>
                <w:rFonts w:ascii="Times New Roman" w:hAnsi="Times New Roman"/>
                <w:sz w:val="21"/>
              </w:rPr>
              <w:t>Nút phòng ban</w:t>
            </w:r>
          </w:p>
        </w:tc>
        <w:tc>
          <w:tcPr>
            <w:tcW w:type="dxa" w:w="3213"/>
            <w:tcW w:w="3515" w:type="dxa"/>
            <w:vAlign w:val="top"/>
          </w:tcPr>
          <w:p>
            <w:pPr>
              <w:spacing w:after="40"/>
            </w:pPr>
            <w:r>
              <w:rPr>
                <w:rFonts w:ascii="Times New Roman" w:hAnsi="Times New Roman"/>
                <w:sz w:val="21"/>
              </w:rPr>
              <w:t>MainWindow.xaml dòng 708-711</w:t>
            </w:r>
          </w:p>
        </w:tc>
        <w:tc>
          <w:tcPr>
            <w:tcW w:type="dxa" w:w="3213"/>
            <w:tcW w:w="3969" w:type="dxa"/>
            <w:vAlign w:val="top"/>
          </w:tcPr>
          <w:p>
            <w:pPr>
              <w:spacing w:after="40"/>
            </w:pPr>
            <w:r>
              <w:rPr>
                <w:rFonts w:ascii="Times New Roman" w:hAnsi="Times New Roman"/>
                <w:sz w:val="21"/>
              </w:rPr>
              <w:t>Tạo mới, nạp dòng chọn, lưu phòng ban, xóa phòng ban.</w:t>
            </w:r>
          </w:p>
        </w:tc>
      </w:tr>
      <w:tr>
        <w:tc>
          <w:tcPr>
            <w:tcW w:type="dxa" w:w="3213"/>
            <w:tcW w:w="2268" w:type="dxa"/>
            <w:vAlign w:val="top"/>
          </w:tcPr>
          <w:p>
            <w:pPr>
              <w:spacing w:after="40"/>
            </w:pPr>
            <w:r>
              <w:rPr>
                <w:rFonts w:ascii="Times New Roman" w:hAnsi="Times New Roman"/>
                <w:sz w:val="21"/>
              </w:rPr>
              <w:t>Bảng phòng ban</w:t>
            </w:r>
          </w:p>
        </w:tc>
        <w:tc>
          <w:tcPr>
            <w:tcW w:type="dxa" w:w="3213"/>
            <w:tcW w:w="3515" w:type="dxa"/>
            <w:vAlign w:val="top"/>
          </w:tcPr>
          <w:p>
            <w:pPr>
              <w:spacing w:after="40"/>
            </w:pPr>
            <w:r>
              <w:rPr>
                <w:rFonts w:ascii="Times New Roman" w:hAnsi="Times New Roman"/>
                <w:sz w:val="21"/>
              </w:rPr>
              <w:t>MainWindow.xaml dòng 731</w:t>
            </w:r>
          </w:p>
        </w:tc>
        <w:tc>
          <w:tcPr>
            <w:tcW w:type="dxa" w:w="3213"/>
            <w:tcW w:w="3969" w:type="dxa"/>
            <w:vAlign w:val="top"/>
          </w:tcPr>
          <w:p>
            <w:pPr>
              <w:spacing w:after="40"/>
            </w:pPr>
            <w:r>
              <w:rPr>
                <w:rFonts w:ascii="Times New Roman" w:hAnsi="Times New Roman"/>
                <w:sz w:val="21"/>
              </w:rPr>
              <w:t>DataGrid bind vào DuLieu.PhongBan.</w:t>
            </w:r>
          </w:p>
        </w:tc>
      </w:tr>
      <w:tr>
        <w:tc>
          <w:tcPr>
            <w:tcW w:type="dxa" w:w="3213"/>
            <w:tcW w:w="2268" w:type="dxa"/>
            <w:vAlign w:val="top"/>
          </w:tcPr>
          <w:p>
            <w:pPr>
              <w:spacing w:after="40"/>
            </w:pPr>
            <w:r>
              <w:rPr>
                <w:rFonts w:ascii="Times New Roman" w:hAnsi="Times New Roman"/>
                <w:sz w:val="21"/>
              </w:rPr>
              <w:t>Form phòng ban</w:t>
            </w:r>
          </w:p>
        </w:tc>
        <w:tc>
          <w:tcPr>
            <w:tcW w:type="dxa" w:w="3213"/>
            <w:tcW w:w="3515" w:type="dxa"/>
            <w:vAlign w:val="top"/>
          </w:tcPr>
          <w:p>
            <w:pPr>
              <w:spacing w:after="40"/>
            </w:pPr>
            <w:r>
              <w:rPr>
                <w:rFonts w:ascii="Times New Roman" w:hAnsi="Times New Roman"/>
                <w:sz w:val="21"/>
              </w:rPr>
              <w:t>MainWindow.xaml dòng 747-755</w:t>
            </w:r>
          </w:p>
        </w:tc>
        <w:tc>
          <w:tcPr>
            <w:tcW w:type="dxa" w:w="3213"/>
            <w:tcW w:w="3969" w:type="dxa"/>
            <w:vAlign w:val="top"/>
          </w:tcPr>
          <w:p>
            <w:pPr>
              <w:spacing w:after="40"/>
            </w:pPr>
            <w:r>
              <w:rPr>
                <w:rFonts w:ascii="Times New Roman" w:hAnsi="Times New Roman"/>
                <w:sz w:val="21"/>
              </w:rPr>
              <w:t>Các ô nhập bind vào BieuMauPhongBan.</w:t>
            </w:r>
          </w:p>
        </w:tc>
      </w:tr>
      <w:tr>
        <w:tc>
          <w:tcPr>
            <w:tcW w:type="dxa" w:w="3213"/>
            <w:tcW w:w="2268" w:type="dxa"/>
            <w:vAlign w:val="top"/>
          </w:tcPr>
          <w:p>
            <w:pPr>
              <w:spacing w:after="40"/>
            </w:pPr>
            <w:r>
              <w:rPr>
                <w:rFonts w:ascii="Times New Roman" w:hAnsi="Times New Roman"/>
                <w:sz w:val="21"/>
              </w:rPr>
              <w:t>Màn Ứng viên</w:t>
            </w:r>
          </w:p>
        </w:tc>
        <w:tc>
          <w:tcPr>
            <w:tcW w:type="dxa" w:w="3213"/>
            <w:tcW w:w="3515" w:type="dxa"/>
            <w:vAlign w:val="top"/>
          </w:tcPr>
          <w:p>
            <w:pPr>
              <w:spacing w:after="40"/>
            </w:pPr>
            <w:r>
              <w:rPr>
                <w:rFonts w:ascii="Times New Roman" w:hAnsi="Times New Roman"/>
                <w:sz w:val="21"/>
              </w:rPr>
              <w:t>MainWindow.xaml dòng 762</w:t>
            </w:r>
          </w:p>
        </w:tc>
        <w:tc>
          <w:tcPr>
            <w:tcW w:type="dxa" w:w="3213"/>
            <w:tcW w:w="3969" w:type="dxa"/>
            <w:vAlign w:val="top"/>
          </w:tcPr>
          <w:p>
            <w:pPr>
              <w:spacing w:after="40"/>
            </w:pPr>
            <w:r>
              <w:rPr>
                <w:rFonts w:ascii="Times New Roman" w:hAnsi="Times New Roman"/>
                <w:sz w:val="21"/>
              </w:rPr>
              <w:t>Phân hệ tuyển dụng và chuyển ứng viên thành nhân viên.</w:t>
            </w:r>
          </w:p>
        </w:tc>
      </w:tr>
      <w:tr>
        <w:tc>
          <w:tcPr>
            <w:tcW w:type="dxa" w:w="3213"/>
            <w:tcW w:w="2268" w:type="dxa"/>
            <w:vAlign w:val="top"/>
          </w:tcPr>
          <w:p>
            <w:pPr>
              <w:spacing w:after="40"/>
            </w:pPr>
            <w:r>
              <w:rPr>
                <w:rFonts w:ascii="Times New Roman" w:hAnsi="Times New Roman"/>
                <w:sz w:val="21"/>
              </w:rPr>
              <w:t>Thiết kế UI</w:t>
            </w:r>
          </w:p>
        </w:tc>
        <w:tc>
          <w:tcPr>
            <w:tcW w:type="dxa" w:w="3213"/>
            <w:tcW w:w="3515" w:type="dxa"/>
            <w:vAlign w:val="top"/>
          </w:tcPr>
          <w:p>
            <w:pPr>
              <w:spacing w:after="40"/>
            </w:pPr>
            <w:r>
              <w:rPr>
                <w:rFonts w:ascii="Times New Roman" w:hAnsi="Times New Roman"/>
                <w:sz w:val="21"/>
              </w:rPr>
              <w:t>ThietKeGiaoDienWindow.xaml dòng 1</w:t>
            </w:r>
          </w:p>
        </w:tc>
        <w:tc>
          <w:tcPr>
            <w:tcW w:type="dxa" w:w="3213"/>
            <w:tcW w:w="3969" w:type="dxa"/>
            <w:vAlign w:val="top"/>
          </w:tcPr>
          <w:p>
            <w:pPr>
              <w:spacing w:after="40"/>
            </w:pPr>
            <w:r>
              <w:rPr>
                <w:rFonts w:ascii="Times New Roman" w:hAnsi="Times New Roman"/>
                <w:sz w:val="21"/>
              </w:rPr>
              <w:t>File dùng để trình bày bản thiết kế từng phân hệ trong Visual Studio Designer.</w:t>
            </w:r>
          </w:p>
        </w:tc>
      </w:tr>
    </w:tbl>
    <w:p>
      <w:pPr>
        <w:pStyle w:val="Heading1"/>
        <w:keepNext/>
      </w:pPr>
      <w:r>
        <w:rPr>
          <w:rFonts w:ascii="Times New Roman" w:hAnsi="Times New Roman"/>
          <w:color w:val="1F4E79"/>
          <w:sz w:val="32"/>
        </w:rPr>
        <w:t>4. Thiết kế giao diện đã làm những gì</w:t>
      </w:r>
    </w:p>
    <w:p>
      <w:pPr>
        <w:spacing w:after="120" w:line="276" w:lineRule="auto"/>
      </w:pPr>
      <w:r>
        <w:rPr>
          <w:rFonts w:ascii="Times New Roman" w:hAnsi="Times New Roman"/>
          <w:sz w:val="25"/>
        </w:rPr>
        <w:t>Về thiết kế giao diện, em đã làm ba lớp. Lớp thứ nhất là giao diện chạy thật của phần mềm, gồm LoginWindow.xaml và MainWindow.xaml. LoginWindow là màn hình đăng nhập, đã được thiết kế lại với nền ảnh văn phòng, form đăng nhập nổi và các nút rõ ràng. MainWindow là màn hình chính, có sidebar, vùng dashboard, các phân hệ nghiệp vụ và form nhập liệu.</w:t>
      </w:r>
    </w:p>
    <w:p>
      <w:pPr>
        <w:spacing w:after="120" w:line="276" w:lineRule="auto"/>
      </w:pPr>
      <w:r>
        <w:rPr>
          <w:rFonts w:ascii="Times New Roman" w:hAnsi="Times New Roman"/>
          <w:sz w:val="25"/>
        </w:rPr>
        <w:t>Lớp thứ hai là hệ thống style dùng chung trong App.xaml. Những thành phần lặp lại như Button, TextBox, DataGrid, Border thẻ thống kê được định nghĩa style để giao diện thống nhất. Nhờ vậy khi muốn đổi màu nút hoặc kiểu ô nhập, có thể sửa một chỗ trong App.xaml thay vì sửa từng nút.</w:t>
      </w:r>
    </w:p>
    <w:p>
      <w:pPr>
        <w:spacing w:after="120" w:line="276" w:lineRule="auto"/>
      </w:pPr>
      <w:r>
        <w:rPr>
          <w:rFonts w:ascii="Times New Roman" w:hAnsi="Times New Roman"/>
          <w:sz w:val="25"/>
        </w:rPr>
        <w:t>Lớp thứ ba là file thiết kế trình bày ThietKeGiaoDienWindow.xaml. File này không phải luồng chạy chính, nhưng dùng để mở bằng Visual Studio Designer khi báo cáo thiết kế. Trong file này có mục lục thiết kế và các tab/mục tương ứng từng phân hệ như Đăng nhập, Tổng quan, Tuyển dụng, Nhân viên, Phòng ban, Chấm công, Nghỉ phép, Đánh giá, Bảng lương, Báo cáo, Tài khoản và Thông báo.</w:t>
      </w:r>
    </w:p>
    <w:p>
      <w:pPr>
        <w:spacing w:after="120" w:line="276" w:lineRule="auto"/>
      </w:pPr>
      <w:r>
        <w:rPr>
          <w:rFonts w:ascii="Times New Roman" w:hAnsi="Times New Roman"/>
          <w:sz w:val="25"/>
        </w:rPr>
        <w:t>Khi thầy hỏi thiết kế giao diện ở đâu, em sẽ mở MainWindow.xaml để chỉ giao diện chạy thật, mở App.xaml để chỉ style dùng chung, và mở ThietKeGiaoDienWindow.xaml nếu thầy muốn xem bản thiết kế từng phân hệ trong Visual Studio Designer.</w:t>
      </w:r>
    </w:p>
    <w:p>
      <w:pPr>
        <w:pStyle w:val="ListBullet"/>
        <w:spacing w:after="60"/>
      </w:pPr>
      <w:r>
        <w:rPr>
          <w:rFonts w:ascii="Times New Roman" w:hAnsi="Times New Roman"/>
          <w:sz w:val="24"/>
        </w:rPr>
        <w:t>LoginWindow.xaml: màn hình đăng nhập chạy thật.</w:t>
      </w:r>
    </w:p>
    <w:p>
      <w:pPr>
        <w:pStyle w:val="ListBullet"/>
        <w:spacing w:after="60"/>
      </w:pPr>
      <w:r>
        <w:rPr>
          <w:rFonts w:ascii="Times New Roman" w:hAnsi="Times New Roman"/>
          <w:sz w:val="24"/>
        </w:rPr>
        <w:t>MainWindow.xaml: màn hình chính và các phân hệ chạy thật.</w:t>
      </w:r>
    </w:p>
    <w:p>
      <w:pPr>
        <w:pStyle w:val="ListBullet"/>
        <w:spacing w:after="60"/>
      </w:pPr>
      <w:r>
        <w:rPr>
          <w:rFonts w:ascii="Times New Roman" w:hAnsi="Times New Roman"/>
          <w:sz w:val="24"/>
        </w:rPr>
        <w:t>App.xaml: style dùng chung cho giao diện.</w:t>
      </w:r>
    </w:p>
    <w:p>
      <w:pPr>
        <w:pStyle w:val="ListBullet"/>
        <w:spacing w:after="60"/>
      </w:pPr>
      <w:r>
        <w:rPr>
          <w:rFonts w:ascii="Times New Roman" w:hAnsi="Times New Roman"/>
          <w:sz w:val="24"/>
        </w:rPr>
        <w:t>ThietKeGiaoDienWindow.xaml: bản thiết kế trình bày từng phân hệ.</w:t>
      </w:r>
    </w:p>
    <w:p>
      <w:pPr>
        <w:pStyle w:val="ListBullet"/>
        <w:spacing w:after="60"/>
      </w:pPr>
      <w:r>
        <w:rPr>
          <w:rFonts w:ascii="Times New Roman" w:hAnsi="Times New Roman"/>
          <w:sz w:val="24"/>
        </w:rPr>
        <w:t>Assets/login-background.png: ảnh nền đăng nhập được nhúng vào project.</w:t>
      </w:r>
    </w:p>
    <w:p>
      <w:r>
        <w:br w:type="page"/>
      </w:r>
    </w:p>
    <w:p>
      <w:pPr>
        <w:pStyle w:val="Heading1"/>
        <w:keepNext/>
      </w:pPr>
      <w:r>
        <w:rPr>
          <w:rFonts w:ascii="Times New Roman" w:hAnsi="Times New Roman"/>
          <w:color w:val="1F4E79"/>
          <w:sz w:val="32"/>
        </w:rPr>
        <w:t>5. Câu hỏi thầy có thể hỏi và cách trả lời</w:t>
      </w:r>
    </w:p>
    <w:p>
      <w:pPr>
        <w:spacing w:after="120" w:line="276" w:lineRule="auto"/>
      </w:pPr>
      <w:r>
        <w:rPr>
          <w:rFonts w:ascii="Times New Roman" w:hAnsi="Times New Roman"/>
          <w:b/>
          <w:sz w:val="25"/>
        </w:rPr>
        <w:t>Thầy hỏi:</w:t>
      </w:r>
      <w:r>
        <w:rPr>
          <w:rFonts w:ascii="Times New Roman" w:hAnsi="Times New Roman"/>
          <w:sz w:val="25"/>
        </w:rPr>
        <w:t xml:space="preserve"> Binding là gì?</w:t>
      </w:r>
    </w:p>
    <w:p>
      <w:pPr>
        <w:spacing w:after="120" w:line="276" w:lineRule="auto"/>
      </w:pPr>
      <w:r>
        <w:rPr>
          <w:rFonts w:ascii="Times New Roman" w:hAnsi="Times New Roman"/>
          <w:b/>
          <w:sz w:val="25"/>
        </w:rPr>
        <w:t>Trả lời:</w:t>
      </w:r>
      <w:r>
        <w:rPr>
          <w:rFonts w:ascii="Times New Roman" w:hAnsi="Times New Roman"/>
          <w:sz w:val="25"/>
        </w:rPr>
        <w:t xml:space="preserve"> Binding là cơ chế nối dữ liệu giữa giao diện XAML và thuộc tính trong ViewModel. Ví dụ TextBox nhập tên phòng ban binding tới BieuMauPhongBan.TenPhongBan, khi người dùng nhập thì ViewModel nhận dữ liệu.</w:t>
      </w:r>
    </w:p>
    <w:p>
      <w:pPr>
        <w:spacing w:after="120" w:line="276" w:lineRule="auto"/>
      </w:pPr>
      <w:r>
        <w:rPr>
          <w:rFonts w:ascii="Times New Roman" w:hAnsi="Times New Roman"/>
          <w:b/>
          <w:sz w:val="25"/>
        </w:rPr>
        <w:t>Thầy hỏi:</w:t>
      </w:r>
      <w:r>
        <w:rPr>
          <w:rFonts w:ascii="Times New Roman" w:hAnsi="Times New Roman"/>
          <w:sz w:val="25"/>
        </w:rPr>
        <w:t xml:space="preserve"> Command là gì?</w:t>
      </w:r>
    </w:p>
    <w:p>
      <w:pPr>
        <w:spacing w:after="120" w:line="276" w:lineRule="auto"/>
      </w:pPr>
      <w:r>
        <w:rPr>
          <w:rFonts w:ascii="Times New Roman" w:hAnsi="Times New Roman"/>
          <w:b/>
          <w:sz w:val="25"/>
        </w:rPr>
        <w:t>Trả lời:</w:t>
      </w:r>
      <w:r>
        <w:rPr>
          <w:rFonts w:ascii="Times New Roman" w:hAnsi="Times New Roman"/>
          <w:sz w:val="25"/>
        </w:rPr>
        <w:t xml:space="preserve"> Command là cách gắn thao tác nút bấm với hàm xử lý trong ViewModel. Ví dụ nút Lưu phòng ban không viết logic trong XAML mà bind tới LuuPhongBanLenh.</w:t>
      </w:r>
    </w:p>
    <w:p>
      <w:pPr>
        <w:spacing w:after="120" w:line="276" w:lineRule="auto"/>
      </w:pPr>
      <w:r>
        <w:rPr>
          <w:rFonts w:ascii="Times New Roman" w:hAnsi="Times New Roman"/>
          <w:b/>
          <w:sz w:val="25"/>
        </w:rPr>
        <w:t>Thầy hỏi:</w:t>
      </w:r>
      <w:r>
        <w:rPr>
          <w:rFonts w:ascii="Times New Roman" w:hAnsi="Times New Roman"/>
          <w:sz w:val="25"/>
        </w:rPr>
        <w:t xml:space="preserve"> MVVM là gì?</w:t>
      </w:r>
    </w:p>
    <w:p>
      <w:pPr>
        <w:spacing w:after="120" w:line="276" w:lineRule="auto"/>
      </w:pPr>
      <w:r>
        <w:rPr>
          <w:rFonts w:ascii="Times New Roman" w:hAnsi="Times New Roman"/>
          <w:b/>
          <w:sz w:val="25"/>
        </w:rPr>
        <w:t>Trả lời:</w:t>
      </w:r>
      <w:r>
        <w:rPr>
          <w:rFonts w:ascii="Times New Roman" w:hAnsi="Times New Roman"/>
          <w:sz w:val="25"/>
        </w:rPr>
        <w:t xml:space="preserve"> MVVM là mô hình tách giao diện, dữ liệu hiển thị và logic xử lý. View là XAML, ViewModel là ManHinhChinhViewModel.cs, Model là các lớp dữ liệu trong MoHinh.cs.</w:t>
      </w:r>
    </w:p>
    <w:p>
      <w:pPr>
        <w:spacing w:after="120" w:line="276" w:lineRule="auto"/>
      </w:pPr>
      <w:r>
        <w:rPr>
          <w:rFonts w:ascii="Times New Roman" w:hAnsi="Times New Roman"/>
          <w:b/>
          <w:sz w:val="25"/>
        </w:rPr>
        <w:t>Thầy hỏi:</w:t>
      </w:r>
      <w:r>
        <w:rPr>
          <w:rFonts w:ascii="Times New Roman" w:hAnsi="Times New Roman"/>
          <w:sz w:val="25"/>
        </w:rPr>
        <w:t xml:space="preserve"> Dữ liệu trên DataGrid lấy từ đâu?</w:t>
      </w:r>
    </w:p>
    <w:p>
      <w:pPr>
        <w:spacing w:after="120" w:line="276" w:lineRule="auto"/>
      </w:pPr>
      <w:r>
        <w:rPr>
          <w:rFonts w:ascii="Times New Roman" w:hAnsi="Times New Roman"/>
          <w:b/>
          <w:sz w:val="25"/>
        </w:rPr>
        <w:t>Trả lời:</w:t>
      </w:r>
      <w:r>
        <w:rPr>
          <w:rFonts w:ascii="Times New Roman" w:hAnsi="Times New Roman"/>
          <w:sz w:val="25"/>
        </w:rPr>
        <w:t xml:space="preserve"> DataGrid lấy từ các collection trong ViewModel. Ví dụ bảng phòng ban binding vào DuLieu.PhongBan, bảng nhân viên binding vào DanhSachNhanVienView.</w:t>
      </w:r>
    </w:p>
    <w:p>
      <w:pPr>
        <w:spacing w:after="120" w:line="276" w:lineRule="auto"/>
      </w:pPr>
      <w:r>
        <w:rPr>
          <w:rFonts w:ascii="Times New Roman" w:hAnsi="Times New Roman"/>
          <w:b/>
          <w:sz w:val="25"/>
        </w:rPr>
        <w:t>Thầy hỏi:</w:t>
      </w:r>
      <w:r>
        <w:rPr>
          <w:rFonts w:ascii="Times New Roman" w:hAnsi="Times New Roman"/>
          <w:sz w:val="25"/>
        </w:rPr>
        <w:t xml:space="preserve"> Nếu muốn thêm một trường cho phòng ban thì sửa ở đâu?</w:t>
      </w:r>
    </w:p>
    <w:p>
      <w:pPr>
        <w:spacing w:after="120" w:line="276" w:lineRule="auto"/>
      </w:pPr>
      <w:r>
        <w:rPr>
          <w:rFonts w:ascii="Times New Roman" w:hAnsi="Times New Roman"/>
          <w:b/>
          <w:sz w:val="25"/>
        </w:rPr>
        <w:t>Trả lời:</w:t>
      </w:r>
      <w:r>
        <w:rPr>
          <w:rFonts w:ascii="Times New Roman" w:hAnsi="Times New Roman"/>
          <w:sz w:val="25"/>
        </w:rPr>
        <w:t xml:space="preserve"> Cần sửa Model trong MoHinh.cs, thêm ô nhập và cột hiển thị trong MainWindow.xaml, sửa ViewModel để nhận dữ liệu, và nếu lưu SQL thì sửa bảng/insert/update trong KhoDuLieuNhanSu.cs.</w:t>
      </w:r>
    </w:p>
    <w:p>
      <w:pPr>
        <w:spacing w:after="120" w:line="276" w:lineRule="auto"/>
      </w:pPr>
      <w:r>
        <w:rPr>
          <w:rFonts w:ascii="Times New Roman" w:hAnsi="Times New Roman"/>
          <w:b/>
          <w:sz w:val="25"/>
        </w:rPr>
        <w:t>Thầy hỏi:</w:t>
      </w:r>
      <w:r>
        <w:rPr>
          <w:rFonts w:ascii="Times New Roman" w:hAnsi="Times New Roman"/>
          <w:sz w:val="25"/>
        </w:rPr>
        <w:t xml:space="preserve"> Vì sao chọn WPF/XAML?</w:t>
      </w:r>
    </w:p>
    <w:p>
      <w:pPr>
        <w:spacing w:after="120" w:line="276" w:lineRule="auto"/>
      </w:pPr>
      <w:r>
        <w:rPr>
          <w:rFonts w:ascii="Times New Roman" w:hAnsi="Times New Roman"/>
          <w:b/>
          <w:sz w:val="25"/>
        </w:rPr>
        <w:t>Trả lời:</w:t>
      </w:r>
      <w:r>
        <w:rPr>
          <w:rFonts w:ascii="Times New Roman" w:hAnsi="Times New Roman"/>
          <w:sz w:val="25"/>
        </w:rPr>
        <w:t xml:space="preserve"> WPF phù hợp làm ứng dụng desktop Windows, hỗ trợ XAML để thiết kế giao diện, binding dữ liệu, DataGrid, style và tách giao diện với logic C# khá rõ.</w:t>
      </w:r>
    </w:p>
    <w:p>
      <w:r>
        <w:br w:type="page"/>
      </w:r>
    </w:p>
    <w:p>
      <w:pPr>
        <w:pStyle w:val="Heading1"/>
        <w:keepNext/>
      </w:pPr>
      <w:r>
        <w:rPr>
          <w:rFonts w:ascii="Times New Roman" w:hAnsi="Times New Roman"/>
          <w:color w:val="1F4E79"/>
          <w:sz w:val="32"/>
        </w:rPr>
        <w:t>6. Nếu thầy yêu cầu sửa code tại chỗ</w:t>
      </w:r>
    </w:p>
    <w:p>
      <w:pPr>
        <w:spacing w:after="120" w:line="276" w:lineRule="auto"/>
      </w:pPr>
      <w:r>
        <w:rPr>
          <w:rFonts w:ascii="Times New Roman" w:hAnsi="Times New Roman"/>
          <w:sz w:val="25"/>
        </w:rPr>
        <w:t>Nếu thầy yêu cầu sửa giao diện đơn giản, ví dụ đổi chữ tiêu đề của phân hệ Phòng ban, em mở MainWindow.xaml, tìm Grid của Phòng ban ở dòng 694 và sửa TextBlock tiêu đề gần khu vực đó. Đây là sửa XAML, không ảnh hưởng logic.</w:t>
      </w:r>
    </w:p>
    <w:p>
      <w:pPr>
        <w:spacing w:after="120" w:line="276" w:lineRule="auto"/>
      </w:pPr>
      <w:r>
        <w:rPr>
          <w:rFonts w:ascii="Times New Roman" w:hAnsi="Times New Roman"/>
          <w:sz w:val="25"/>
        </w:rPr>
        <w:t>Nếu thầy yêu cầu đổi tên cột trong bảng phòng ban, em mở MainWindow.xaml dòng 731-734, tìm DataGridTextColumn Header rồi sửa tên cột. Ví dụ đổi Header Tên phòng ban thành Tên đơn vị. Đây là bài sửa rất dễ và nên nhận nếu thầy hỏi.</w:t>
      </w:r>
    </w:p>
    <w:p>
      <w:pPr>
        <w:spacing w:after="120" w:line="276" w:lineRule="auto"/>
      </w:pPr>
      <w:r>
        <w:rPr>
          <w:rFonts w:ascii="Times New Roman" w:hAnsi="Times New Roman"/>
          <w:sz w:val="25"/>
        </w:rPr>
        <w:t>Nếu thầy yêu cầu thêm nút, ví dụ thêm nút Làm mới ở phân hệ phòng ban, em thêm một Button trong khu vực nút dòng 708-711. Nếu nút chỉ gọi lại dữ liệu hiện có thì bind tới một command đã có hoặc tạo command mới trong ManHinhChinhViewModel.cs. Khi thêm command mới, cần khai báo property ICommand, khởi tạo trong constructor ViewModel và viết hàm xử lý.</w:t>
      </w:r>
    </w:p>
    <w:p>
      <w:pPr>
        <w:spacing w:after="120" w:line="276" w:lineRule="auto"/>
      </w:pPr>
      <w:r>
        <w:rPr>
          <w:rFonts w:ascii="Times New Roman" w:hAnsi="Times New Roman"/>
          <w:sz w:val="25"/>
        </w:rPr>
        <w:t>Nếu thầy yêu cầu thêm trường Ghi chú cho phòng ban, em cần nói đây là sửa đủ 4 lớp: model, giao diện, ViewModel và CSDL. Model thêm thuộc tính GhiChu trong lớp PhongBan. Giao diện thêm TextBox trong form phòng ban và cột DataGrid. ViewModel khi lưu phòng ban phải lấy BieuMauPhongBan.GhiChu. CSDL phải thêm cột GhiChu vào bảng HR_Departments và sửa câu INSERT/UPDATE trong KhoDuLieuNhanSu.cs.</w:t>
      </w:r>
    </w:p>
    <w:p>
      <w:pPr>
        <w:pStyle w:val="ListNumber"/>
        <w:spacing w:after="60"/>
      </w:pPr>
      <w:r>
        <w:rPr>
          <w:rFonts w:ascii="Times New Roman" w:hAnsi="Times New Roman"/>
          <w:sz w:val="24"/>
        </w:rPr>
        <w:t>Sửa chữ/nút/cột: MainWindow.xaml.</w:t>
      </w:r>
    </w:p>
    <w:p>
      <w:pPr>
        <w:pStyle w:val="ListNumber"/>
        <w:spacing w:after="60"/>
      </w:pPr>
      <w:r>
        <w:rPr>
          <w:rFonts w:ascii="Times New Roman" w:hAnsi="Times New Roman"/>
          <w:sz w:val="24"/>
        </w:rPr>
        <w:t>Sửa style chung: App.xaml.</w:t>
      </w:r>
    </w:p>
    <w:p>
      <w:pPr>
        <w:pStyle w:val="ListNumber"/>
        <w:spacing w:after="60"/>
      </w:pPr>
      <w:r>
        <w:rPr>
          <w:rFonts w:ascii="Times New Roman" w:hAnsi="Times New Roman"/>
          <w:sz w:val="24"/>
        </w:rPr>
        <w:t>Sửa logic nút bấm: ManHinhChinhViewModel.cs.</w:t>
      </w:r>
    </w:p>
    <w:p>
      <w:pPr>
        <w:pStyle w:val="ListNumber"/>
        <w:spacing w:after="60"/>
      </w:pPr>
      <w:r>
        <w:rPr>
          <w:rFonts w:ascii="Times New Roman" w:hAnsi="Times New Roman"/>
          <w:sz w:val="24"/>
        </w:rPr>
        <w:t>Sửa dữ liệu model: MoHinh.cs.</w:t>
      </w:r>
    </w:p>
    <w:p>
      <w:pPr>
        <w:pStyle w:val="ListNumber"/>
        <w:spacing w:after="60"/>
      </w:pPr>
      <w:r>
        <w:rPr>
          <w:rFonts w:ascii="Times New Roman" w:hAnsi="Times New Roman"/>
          <w:sz w:val="24"/>
        </w:rPr>
        <w:t>Sửa lưu SQL: KhoDuLieuNhanSu.cs.</w:t>
      </w:r>
    </w:p>
    <w:p>
      <w:pPr>
        <w:pStyle w:val="ListNumber"/>
        <w:spacing w:after="60"/>
      </w:pPr>
      <w:r>
        <w:rPr>
          <w:rFonts w:ascii="Times New Roman" w:hAnsi="Times New Roman"/>
          <w:sz w:val="24"/>
        </w:rPr>
        <w:t>Sửa bản thiết kế trình bày: ThietKeGiaoDienWindow.xaml.</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Báo cáo chức năng - Phần mềm quản lý nhân sự WPF - Nhóm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